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340C" w14:textId="66387766" w:rsidR="00152B3E" w:rsidRDefault="00F91FA9" w:rsidP="00152B3E">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61443694" w14:textId="7885FE91" w:rsidR="00152B3E" w:rsidRPr="00FA4EAC" w:rsidRDefault="00152B3E" w:rsidP="008F5733">
      <w:pPr>
        <w:spacing w:after="0"/>
        <w:jc w:val="both"/>
        <w:rPr>
          <w:b/>
          <w:bCs/>
          <w:sz w:val="28"/>
          <w:szCs w:val="28"/>
          <w:u w:val="single"/>
        </w:rPr>
      </w:pPr>
      <w:r w:rsidRPr="00FA4EAC">
        <w:rPr>
          <w:b/>
          <w:bCs/>
          <w:sz w:val="28"/>
          <w:szCs w:val="28"/>
          <w:u w:val="single"/>
        </w:rPr>
        <w:t>Team Details</w:t>
      </w:r>
    </w:p>
    <w:p w14:paraId="19CA06A3" w14:textId="5254612A" w:rsidR="00152B3E" w:rsidRPr="00183518" w:rsidRDefault="00152B3E" w:rsidP="008F5733">
      <w:pPr>
        <w:spacing w:after="0"/>
        <w:jc w:val="both"/>
        <w:rPr>
          <w:sz w:val="24"/>
          <w:szCs w:val="24"/>
        </w:rPr>
      </w:pPr>
      <w:r w:rsidRPr="00183518">
        <w:rPr>
          <w:sz w:val="24"/>
          <w:szCs w:val="24"/>
        </w:rPr>
        <w:t>Batch Number: 13</w:t>
      </w:r>
    </w:p>
    <w:p w14:paraId="1973F2D5" w14:textId="21F1E412" w:rsidR="00152B3E" w:rsidRPr="00183518" w:rsidRDefault="00152B3E" w:rsidP="008F5733">
      <w:pPr>
        <w:spacing w:after="0"/>
        <w:jc w:val="both"/>
        <w:rPr>
          <w:sz w:val="24"/>
          <w:szCs w:val="24"/>
        </w:rPr>
      </w:pPr>
      <w:r w:rsidRPr="00183518">
        <w:rPr>
          <w:sz w:val="24"/>
          <w:szCs w:val="24"/>
        </w:rPr>
        <w:t>Start date: 0</w:t>
      </w:r>
      <w:r w:rsidR="00644BC5">
        <w:rPr>
          <w:sz w:val="24"/>
          <w:szCs w:val="24"/>
        </w:rPr>
        <w:t>2</w:t>
      </w:r>
      <w:r w:rsidRPr="00183518">
        <w:rPr>
          <w:sz w:val="24"/>
          <w:szCs w:val="24"/>
        </w:rPr>
        <w:t xml:space="preserve"> Feb,2026</w:t>
      </w:r>
    </w:p>
    <w:p w14:paraId="0C10A927" w14:textId="0E6E4A52" w:rsidR="00152B3E" w:rsidRPr="00183518" w:rsidRDefault="00152B3E" w:rsidP="008F5733">
      <w:pPr>
        <w:spacing w:after="0"/>
        <w:jc w:val="both"/>
        <w:rPr>
          <w:sz w:val="24"/>
          <w:szCs w:val="24"/>
        </w:rPr>
      </w:pPr>
      <w:r w:rsidRPr="00183518">
        <w:rPr>
          <w:sz w:val="24"/>
          <w:szCs w:val="24"/>
        </w:rPr>
        <w:t>Name: Aditya Prajapati</w:t>
      </w:r>
    </w:p>
    <w:p w14:paraId="21630053" w14:textId="3176B2A7" w:rsidR="00152B3E" w:rsidRPr="00183518" w:rsidRDefault="00152B3E" w:rsidP="008F5733">
      <w:pPr>
        <w:spacing w:after="0"/>
        <w:jc w:val="both"/>
        <w:rPr>
          <w:sz w:val="24"/>
          <w:szCs w:val="24"/>
        </w:rPr>
      </w:pPr>
      <w:r w:rsidRPr="00183518">
        <w:rPr>
          <w:sz w:val="24"/>
          <w:szCs w:val="24"/>
        </w:rPr>
        <w:t>Internship Duration: 8 Weeks</w:t>
      </w:r>
    </w:p>
    <w:p w14:paraId="5C6552E8" w14:textId="47DBA208" w:rsidR="00152B3E" w:rsidRPr="00FA4EAC" w:rsidRDefault="00152B3E" w:rsidP="008F5733">
      <w:pPr>
        <w:spacing w:after="0"/>
        <w:jc w:val="both"/>
        <w:rPr>
          <w:b/>
          <w:bCs/>
          <w:sz w:val="28"/>
          <w:szCs w:val="28"/>
          <w:u w:val="single"/>
        </w:rPr>
      </w:pPr>
      <w:r w:rsidRPr="00FA4EAC">
        <w:rPr>
          <w:b/>
          <w:bCs/>
          <w:sz w:val="28"/>
          <w:szCs w:val="28"/>
          <w:u w:val="single"/>
        </w:rPr>
        <w:t>Project Title</w:t>
      </w:r>
    </w:p>
    <w:p w14:paraId="77232785" w14:textId="0578F8E2" w:rsidR="00152B3E" w:rsidRPr="008F5733" w:rsidRDefault="00152B3E" w:rsidP="008F5733">
      <w:pPr>
        <w:spacing w:after="0"/>
        <w:jc w:val="both"/>
        <w:rPr>
          <w:sz w:val="24"/>
          <w:szCs w:val="24"/>
          <w:lang w:val="en-IN"/>
        </w:rPr>
      </w:pPr>
      <w:r w:rsidRPr="00183518">
        <w:rPr>
          <w:sz w:val="24"/>
          <w:szCs w:val="24"/>
        </w:rPr>
        <w:t>Smart Pet Care</w:t>
      </w:r>
    </w:p>
    <w:p w14:paraId="069DF057" w14:textId="07E1C897" w:rsidR="00152B3E" w:rsidRPr="00FA4EAC" w:rsidRDefault="00152B3E" w:rsidP="008F5733">
      <w:pPr>
        <w:spacing w:after="0"/>
        <w:jc w:val="both"/>
        <w:rPr>
          <w:b/>
          <w:bCs/>
          <w:sz w:val="28"/>
          <w:szCs w:val="28"/>
          <w:u w:val="single"/>
        </w:rPr>
      </w:pPr>
      <w:r w:rsidRPr="00FA4EAC">
        <w:rPr>
          <w:b/>
          <w:bCs/>
          <w:sz w:val="28"/>
          <w:szCs w:val="28"/>
          <w:u w:val="single"/>
        </w:rPr>
        <w:t>Project Objective</w:t>
      </w:r>
    </w:p>
    <w:p w14:paraId="7BC4411B" w14:textId="27720B1B" w:rsidR="006D1576" w:rsidRPr="00183518" w:rsidRDefault="006D1576" w:rsidP="008F5733">
      <w:pPr>
        <w:spacing w:after="0"/>
        <w:jc w:val="both"/>
        <w:rPr>
          <w:sz w:val="24"/>
          <w:szCs w:val="24"/>
        </w:rPr>
      </w:pPr>
      <w:proofErr w:type="gramStart"/>
      <w:r w:rsidRPr="00183518">
        <w:rPr>
          <w:sz w:val="24"/>
          <w:szCs w:val="24"/>
        </w:rPr>
        <w:t>The  goal</w:t>
      </w:r>
      <w:proofErr w:type="gramEnd"/>
      <w:r w:rsidRPr="00183518">
        <w:rPr>
          <w:sz w:val="24"/>
          <w:szCs w:val="24"/>
        </w:rPr>
        <w:t xml:space="preserve"> of the internship project was to create a full digital platform for managing and providing pet healthcare services. The goal of the project was to make it easier for pet owners, veterinarians, and administrators to communicate with each other through a single interface.</w:t>
      </w:r>
    </w:p>
    <w:p w14:paraId="04633493" w14:textId="45D6637C" w:rsidR="006D1576" w:rsidRPr="00183518" w:rsidRDefault="006D1576" w:rsidP="008F5733">
      <w:pPr>
        <w:spacing w:after="0"/>
        <w:jc w:val="both"/>
        <w:rPr>
          <w:sz w:val="24"/>
          <w:szCs w:val="24"/>
        </w:rPr>
      </w:pPr>
      <w:r w:rsidRPr="00183518">
        <w:rPr>
          <w:sz w:val="24"/>
          <w:szCs w:val="24"/>
        </w:rPr>
        <w:t>The system's main goal is to help pet owners keep track of their pets' profiles, medical history, schedule vet visits, and buy pet-related items through a single marketplace. The platform gives veterinarians tools to keep track of appointments, patient records, and talk to pet owners. An administrative panel also makes sure that users, doctor approvals, marketplace inventory, and system operations as a whole are all under control.</w:t>
      </w:r>
    </w:p>
    <w:p w14:paraId="4187A683" w14:textId="72F12272" w:rsidR="00955300" w:rsidRPr="00183518" w:rsidRDefault="006D1576" w:rsidP="008F5733">
      <w:pPr>
        <w:spacing w:after="0"/>
        <w:jc w:val="both"/>
        <w:rPr>
          <w:sz w:val="24"/>
          <w:szCs w:val="24"/>
        </w:rPr>
      </w:pPr>
      <w:r w:rsidRPr="00183518">
        <w:rPr>
          <w:sz w:val="24"/>
          <w:szCs w:val="24"/>
        </w:rPr>
        <w:t xml:space="preserve">The </w:t>
      </w:r>
      <w:proofErr w:type="gramStart"/>
      <w:r w:rsidRPr="00183518">
        <w:rPr>
          <w:sz w:val="24"/>
          <w:szCs w:val="24"/>
        </w:rPr>
        <w:t>project's</w:t>
      </w:r>
      <w:r w:rsidR="005C4270" w:rsidRPr="00183518">
        <w:rPr>
          <w:sz w:val="24"/>
          <w:szCs w:val="24"/>
        </w:rPr>
        <w:t xml:space="preserve"> </w:t>
      </w:r>
      <w:r w:rsidRPr="00183518">
        <w:rPr>
          <w:sz w:val="24"/>
          <w:szCs w:val="24"/>
        </w:rPr>
        <w:t xml:space="preserve"> goals</w:t>
      </w:r>
      <w:proofErr w:type="gramEnd"/>
      <w:r w:rsidRPr="00183518">
        <w:rPr>
          <w:sz w:val="24"/>
          <w:szCs w:val="24"/>
        </w:rPr>
        <w:t xml:space="preserve"> were to</w:t>
      </w:r>
      <w:r w:rsidR="00955300">
        <w:rPr>
          <w:sz w:val="24"/>
          <w:szCs w:val="24"/>
        </w:rPr>
        <w:t xml:space="preserve">: </w:t>
      </w:r>
    </w:p>
    <w:p w14:paraId="6B8B2A23" w14:textId="77777777" w:rsidR="00955300" w:rsidRPr="00183518" w:rsidRDefault="00955300" w:rsidP="008F5733">
      <w:pPr>
        <w:pStyle w:val="ListParagraph"/>
        <w:numPr>
          <w:ilvl w:val="0"/>
          <w:numId w:val="10"/>
        </w:numPr>
        <w:spacing w:after="0"/>
        <w:jc w:val="both"/>
        <w:rPr>
          <w:sz w:val="24"/>
          <w:szCs w:val="24"/>
        </w:rPr>
      </w:pPr>
      <w:r w:rsidRPr="00183518">
        <w:rPr>
          <w:sz w:val="24"/>
          <w:szCs w:val="24"/>
        </w:rPr>
        <w:t>Set up role-based access for pet owners, vets, and administrators.</w:t>
      </w:r>
    </w:p>
    <w:p w14:paraId="230AAC92" w14:textId="1142E7D8" w:rsidR="00955300" w:rsidRPr="00955300" w:rsidRDefault="00955300" w:rsidP="008F5733">
      <w:pPr>
        <w:pStyle w:val="ListParagraph"/>
        <w:numPr>
          <w:ilvl w:val="0"/>
          <w:numId w:val="10"/>
        </w:numPr>
        <w:spacing w:after="0"/>
        <w:jc w:val="both"/>
        <w:rPr>
          <w:sz w:val="24"/>
          <w:szCs w:val="24"/>
        </w:rPr>
      </w:pPr>
      <w:r w:rsidRPr="00183518">
        <w:rPr>
          <w:sz w:val="24"/>
          <w:szCs w:val="24"/>
        </w:rPr>
        <w:t>Allow pets to have their health tracked and monitored all the time</w:t>
      </w:r>
      <w:r>
        <w:rPr>
          <w:sz w:val="24"/>
          <w:szCs w:val="24"/>
        </w:rPr>
        <w:t>.</w:t>
      </w:r>
    </w:p>
    <w:p w14:paraId="11C4FEA0" w14:textId="3B32B305" w:rsidR="006D1576" w:rsidRPr="00183518" w:rsidRDefault="006D1576" w:rsidP="008F5733">
      <w:pPr>
        <w:pStyle w:val="ListParagraph"/>
        <w:numPr>
          <w:ilvl w:val="0"/>
          <w:numId w:val="10"/>
        </w:numPr>
        <w:spacing w:after="0"/>
        <w:jc w:val="both"/>
        <w:rPr>
          <w:sz w:val="24"/>
          <w:szCs w:val="24"/>
        </w:rPr>
      </w:pPr>
      <w:r w:rsidRPr="00183518">
        <w:rPr>
          <w:sz w:val="24"/>
          <w:szCs w:val="24"/>
        </w:rPr>
        <w:t>Use digital records to make managing your pet's health care easier.</w:t>
      </w:r>
    </w:p>
    <w:p w14:paraId="2A4E55A9" w14:textId="4D68F04E" w:rsidR="00152B3E" w:rsidRPr="00183518" w:rsidRDefault="006D1576" w:rsidP="008F5733">
      <w:pPr>
        <w:pStyle w:val="ListParagraph"/>
        <w:numPr>
          <w:ilvl w:val="0"/>
          <w:numId w:val="10"/>
        </w:numPr>
        <w:spacing w:after="0"/>
        <w:jc w:val="both"/>
        <w:rPr>
          <w:sz w:val="24"/>
          <w:szCs w:val="24"/>
        </w:rPr>
      </w:pPr>
      <w:r w:rsidRPr="00183518">
        <w:rPr>
          <w:sz w:val="24"/>
          <w:szCs w:val="24"/>
        </w:rPr>
        <w:t>Make it easier to get to veterinary services by letting people book appointments online.</w:t>
      </w:r>
    </w:p>
    <w:p w14:paraId="35C8944A" w14:textId="77777777" w:rsidR="005C4270" w:rsidRDefault="005C4270" w:rsidP="008F5733">
      <w:pPr>
        <w:pStyle w:val="ListParagraph"/>
        <w:numPr>
          <w:ilvl w:val="0"/>
          <w:numId w:val="10"/>
        </w:numPr>
        <w:spacing w:after="0"/>
        <w:jc w:val="both"/>
        <w:rPr>
          <w:sz w:val="24"/>
          <w:szCs w:val="24"/>
        </w:rPr>
      </w:pPr>
      <w:r w:rsidRPr="00183518">
        <w:rPr>
          <w:sz w:val="24"/>
          <w:szCs w:val="24"/>
        </w:rPr>
        <w:t>Create a place on the same platform where people can buy and sell pet-related items</w:t>
      </w:r>
    </w:p>
    <w:p w14:paraId="2C5F062C" w14:textId="77777777" w:rsidR="00422699" w:rsidRDefault="00422699" w:rsidP="008F5733">
      <w:pPr>
        <w:spacing w:after="0"/>
        <w:jc w:val="both"/>
        <w:rPr>
          <w:b/>
          <w:bCs/>
          <w:sz w:val="24"/>
          <w:szCs w:val="24"/>
        </w:rPr>
      </w:pPr>
    </w:p>
    <w:p w14:paraId="71E543D7" w14:textId="6A9D374A" w:rsidR="00700A34" w:rsidRPr="00FA4EAC" w:rsidRDefault="00700A34" w:rsidP="008F5733">
      <w:pPr>
        <w:spacing w:after="0"/>
        <w:jc w:val="both"/>
        <w:rPr>
          <w:b/>
          <w:bCs/>
          <w:sz w:val="28"/>
          <w:szCs w:val="28"/>
          <w:u w:val="single"/>
        </w:rPr>
      </w:pPr>
      <w:r w:rsidRPr="00FA4EAC">
        <w:rPr>
          <w:b/>
          <w:bCs/>
          <w:sz w:val="28"/>
          <w:szCs w:val="28"/>
          <w:u w:val="single"/>
        </w:rPr>
        <w:t>Project Description</w:t>
      </w:r>
    </w:p>
    <w:p w14:paraId="372642E4" w14:textId="77777777" w:rsidR="004F30CE" w:rsidRPr="004F30CE" w:rsidRDefault="004F30CE" w:rsidP="008F5733">
      <w:pPr>
        <w:spacing w:after="0"/>
        <w:jc w:val="both"/>
        <w:rPr>
          <w:sz w:val="24"/>
          <w:szCs w:val="24"/>
          <w:lang w:val="en-IN"/>
        </w:rPr>
      </w:pPr>
      <w:r w:rsidRPr="004F30CE">
        <w:rPr>
          <w:sz w:val="24"/>
          <w:szCs w:val="24"/>
          <w:lang w:val="en-IN"/>
        </w:rPr>
        <w:t xml:space="preserve">During my internship, I worked on developing a project called </w:t>
      </w:r>
      <w:r w:rsidRPr="004F30CE">
        <w:rPr>
          <w:b/>
          <w:bCs/>
          <w:sz w:val="24"/>
          <w:szCs w:val="24"/>
          <w:lang w:val="en-IN"/>
        </w:rPr>
        <w:t>Smart PetCare</w:t>
      </w:r>
      <w:r w:rsidRPr="004F30CE">
        <w:rPr>
          <w:sz w:val="24"/>
          <w:szCs w:val="24"/>
          <w:lang w:val="en-IN"/>
        </w:rPr>
        <w:t>, which is a full-stack web application designed to simplify and organize pet healthcare and related services in one place.</w:t>
      </w:r>
    </w:p>
    <w:p w14:paraId="3CCAF7FF" w14:textId="484B03C5" w:rsidR="004F30CE" w:rsidRPr="004F30CE" w:rsidRDefault="004F30CE" w:rsidP="008F5733">
      <w:pPr>
        <w:spacing w:after="0"/>
        <w:jc w:val="both"/>
        <w:rPr>
          <w:sz w:val="24"/>
          <w:szCs w:val="24"/>
          <w:lang w:val="en-IN"/>
        </w:rPr>
      </w:pPr>
      <w:r w:rsidRPr="004F30CE">
        <w:rPr>
          <w:sz w:val="24"/>
          <w:szCs w:val="24"/>
          <w:lang w:val="en-IN"/>
        </w:rPr>
        <w:t xml:space="preserve">The main idea behind this project was very practical — pet owners often struggle to keep track of their pet’s health records, appointments, and other needs. At the same time, veterinarians don’t always have easy access to a pet’s history, and there is no single platform that connects all these services together. So, this project was built to </w:t>
      </w:r>
      <w:r w:rsidRPr="004F30CE">
        <w:rPr>
          <w:sz w:val="24"/>
          <w:szCs w:val="24"/>
          <w:lang w:val="en-IN"/>
        </w:rPr>
        <w:lastRenderedPageBreak/>
        <w:t xml:space="preserve">solve that problem by creating a </w:t>
      </w:r>
      <w:r w:rsidRPr="004F30CE">
        <w:rPr>
          <w:b/>
          <w:bCs/>
          <w:sz w:val="24"/>
          <w:szCs w:val="24"/>
          <w:lang w:val="en-IN"/>
        </w:rPr>
        <w:t>centralized system</w:t>
      </w:r>
      <w:r w:rsidRPr="004F30CE">
        <w:rPr>
          <w:sz w:val="24"/>
          <w:szCs w:val="24"/>
          <w:lang w:val="en-IN"/>
        </w:rPr>
        <w:t xml:space="preserve"> where everything related to pet care can be managed efficiently.</w:t>
      </w:r>
    </w:p>
    <w:p w14:paraId="5198C15C" w14:textId="77777777" w:rsidR="004F30CE" w:rsidRPr="004F30CE" w:rsidRDefault="004F30CE" w:rsidP="008F5733">
      <w:pPr>
        <w:spacing w:after="0"/>
        <w:jc w:val="both"/>
        <w:rPr>
          <w:b/>
          <w:bCs/>
          <w:sz w:val="24"/>
          <w:szCs w:val="24"/>
          <w:lang w:val="en-IN"/>
        </w:rPr>
      </w:pPr>
      <w:r w:rsidRPr="004F30CE">
        <w:rPr>
          <w:b/>
          <w:bCs/>
          <w:sz w:val="24"/>
          <w:szCs w:val="24"/>
          <w:lang w:val="en-IN"/>
        </w:rPr>
        <w:t>What the Project Does</w:t>
      </w:r>
    </w:p>
    <w:p w14:paraId="6C3ECA73" w14:textId="77777777" w:rsidR="004F30CE" w:rsidRPr="004F30CE" w:rsidRDefault="004F30CE" w:rsidP="008F5733">
      <w:pPr>
        <w:spacing w:after="0"/>
        <w:jc w:val="both"/>
        <w:rPr>
          <w:sz w:val="24"/>
          <w:szCs w:val="24"/>
          <w:lang w:val="en-IN"/>
        </w:rPr>
      </w:pPr>
      <w:r w:rsidRPr="004F30CE">
        <w:rPr>
          <w:sz w:val="24"/>
          <w:szCs w:val="24"/>
          <w:lang w:val="en-IN"/>
        </w:rPr>
        <w:t>The platform connects three types of users:</w:t>
      </w:r>
    </w:p>
    <w:p w14:paraId="3FE98A6C" w14:textId="77777777" w:rsidR="004F30CE" w:rsidRPr="004F30CE" w:rsidRDefault="004F30CE" w:rsidP="008F5733">
      <w:pPr>
        <w:numPr>
          <w:ilvl w:val="0"/>
          <w:numId w:val="11"/>
        </w:numPr>
        <w:spacing w:after="0"/>
        <w:jc w:val="both"/>
        <w:rPr>
          <w:sz w:val="24"/>
          <w:szCs w:val="24"/>
          <w:lang w:val="en-IN"/>
        </w:rPr>
      </w:pPr>
      <w:r w:rsidRPr="004F30CE">
        <w:rPr>
          <w:sz w:val="24"/>
          <w:szCs w:val="24"/>
          <w:lang w:val="en-IN"/>
        </w:rPr>
        <w:t>Pet Owners</w:t>
      </w:r>
    </w:p>
    <w:p w14:paraId="7D7039C2" w14:textId="77777777" w:rsidR="004F30CE" w:rsidRPr="004F30CE" w:rsidRDefault="004F30CE" w:rsidP="008F5733">
      <w:pPr>
        <w:numPr>
          <w:ilvl w:val="0"/>
          <w:numId w:val="11"/>
        </w:numPr>
        <w:spacing w:after="0"/>
        <w:jc w:val="both"/>
        <w:rPr>
          <w:sz w:val="24"/>
          <w:szCs w:val="24"/>
          <w:lang w:val="en-IN"/>
        </w:rPr>
      </w:pPr>
      <w:r w:rsidRPr="004F30CE">
        <w:rPr>
          <w:sz w:val="24"/>
          <w:szCs w:val="24"/>
          <w:lang w:val="en-IN"/>
        </w:rPr>
        <w:t>Veterinarians</w:t>
      </w:r>
    </w:p>
    <w:p w14:paraId="5564B03A" w14:textId="77777777" w:rsidR="004F30CE" w:rsidRPr="004F30CE" w:rsidRDefault="004F30CE" w:rsidP="008F5733">
      <w:pPr>
        <w:numPr>
          <w:ilvl w:val="0"/>
          <w:numId w:val="11"/>
        </w:numPr>
        <w:spacing w:after="0"/>
        <w:jc w:val="both"/>
        <w:rPr>
          <w:sz w:val="24"/>
          <w:szCs w:val="24"/>
          <w:lang w:val="en-IN"/>
        </w:rPr>
      </w:pPr>
      <w:r w:rsidRPr="004F30CE">
        <w:rPr>
          <w:sz w:val="24"/>
          <w:szCs w:val="24"/>
          <w:lang w:val="en-IN"/>
        </w:rPr>
        <w:t>Admin</w:t>
      </w:r>
    </w:p>
    <w:p w14:paraId="12C97884" w14:textId="77777777" w:rsidR="004F30CE" w:rsidRPr="004F30CE" w:rsidRDefault="004F30CE" w:rsidP="008F5733">
      <w:pPr>
        <w:spacing w:after="0"/>
        <w:jc w:val="both"/>
        <w:rPr>
          <w:sz w:val="24"/>
          <w:szCs w:val="24"/>
          <w:lang w:val="en-IN"/>
        </w:rPr>
      </w:pPr>
      <w:r w:rsidRPr="004F30CE">
        <w:rPr>
          <w:sz w:val="24"/>
          <w:szCs w:val="24"/>
          <w:lang w:val="en-IN"/>
        </w:rPr>
        <w:t>Each of them gets their own dashboard and features based on their role.</w:t>
      </w:r>
    </w:p>
    <w:p w14:paraId="56211274" w14:textId="77777777" w:rsidR="004F30CE" w:rsidRPr="004F30CE" w:rsidRDefault="004F30CE" w:rsidP="008F5733">
      <w:pPr>
        <w:spacing w:after="0"/>
        <w:jc w:val="both"/>
        <w:rPr>
          <w:sz w:val="24"/>
          <w:szCs w:val="24"/>
          <w:lang w:val="en-IN"/>
        </w:rPr>
      </w:pPr>
      <w:r w:rsidRPr="004F30CE">
        <w:rPr>
          <w:sz w:val="24"/>
          <w:szCs w:val="24"/>
          <w:lang w:val="en-IN"/>
        </w:rPr>
        <w:t>As a pet owner, a user can:</w:t>
      </w:r>
    </w:p>
    <w:p w14:paraId="4DCDD650" w14:textId="77777777" w:rsidR="004F30CE" w:rsidRPr="004F30CE" w:rsidRDefault="004F30CE" w:rsidP="008F5733">
      <w:pPr>
        <w:numPr>
          <w:ilvl w:val="0"/>
          <w:numId w:val="12"/>
        </w:numPr>
        <w:spacing w:after="0"/>
        <w:jc w:val="both"/>
        <w:rPr>
          <w:sz w:val="24"/>
          <w:szCs w:val="24"/>
          <w:lang w:val="en-IN"/>
        </w:rPr>
      </w:pPr>
      <w:r w:rsidRPr="004F30CE">
        <w:rPr>
          <w:sz w:val="24"/>
          <w:szCs w:val="24"/>
          <w:lang w:val="en-IN"/>
        </w:rPr>
        <w:t>Create and manage their pet’s profile (name, breed, age, etc.)</w:t>
      </w:r>
    </w:p>
    <w:p w14:paraId="6CA3A3A9" w14:textId="77777777" w:rsidR="004F30CE" w:rsidRPr="004F30CE" w:rsidRDefault="004F30CE" w:rsidP="008F5733">
      <w:pPr>
        <w:numPr>
          <w:ilvl w:val="0"/>
          <w:numId w:val="12"/>
        </w:numPr>
        <w:spacing w:after="0"/>
        <w:jc w:val="both"/>
        <w:rPr>
          <w:sz w:val="24"/>
          <w:szCs w:val="24"/>
          <w:lang w:val="en-IN"/>
        </w:rPr>
      </w:pPr>
      <w:r w:rsidRPr="004F30CE">
        <w:rPr>
          <w:sz w:val="24"/>
          <w:szCs w:val="24"/>
          <w:lang w:val="en-IN"/>
        </w:rPr>
        <w:t>View medical history and past consultations</w:t>
      </w:r>
    </w:p>
    <w:p w14:paraId="5CCA7A1C" w14:textId="77777777" w:rsidR="004F30CE" w:rsidRPr="004F30CE" w:rsidRDefault="004F30CE" w:rsidP="008F5733">
      <w:pPr>
        <w:numPr>
          <w:ilvl w:val="0"/>
          <w:numId w:val="12"/>
        </w:numPr>
        <w:spacing w:after="0"/>
        <w:jc w:val="both"/>
        <w:rPr>
          <w:sz w:val="24"/>
          <w:szCs w:val="24"/>
          <w:lang w:val="en-IN"/>
        </w:rPr>
      </w:pPr>
      <w:r w:rsidRPr="004F30CE">
        <w:rPr>
          <w:sz w:val="24"/>
          <w:szCs w:val="24"/>
          <w:lang w:val="en-IN"/>
        </w:rPr>
        <w:t>Book appointments with veterinarians</w:t>
      </w:r>
    </w:p>
    <w:p w14:paraId="5EBB7DC7" w14:textId="77777777" w:rsidR="004F30CE" w:rsidRPr="004F30CE" w:rsidRDefault="004F30CE" w:rsidP="008F5733">
      <w:pPr>
        <w:numPr>
          <w:ilvl w:val="0"/>
          <w:numId w:val="12"/>
        </w:numPr>
        <w:spacing w:after="0"/>
        <w:jc w:val="both"/>
        <w:rPr>
          <w:sz w:val="24"/>
          <w:szCs w:val="24"/>
          <w:lang w:val="en-IN"/>
        </w:rPr>
      </w:pPr>
      <w:r w:rsidRPr="004F30CE">
        <w:rPr>
          <w:sz w:val="24"/>
          <w:szCs w:val="24"/>
          <w:lang w:val="en-IN"/>
        </w:rPr>
        <w:t>Get reminders for vaccinations or checkups</w:t>
      </w:r>
    </w:p>
    <w:p w14:paraId="59D533ED" w14:textId="77777777" w:rsidR="004F30CE" w:rsidRPr="004F30CE" w:rsidRDefault="004F30CE" w:rsidP="008F5733">
      <w:pPr>
        <w:numPr>
          <w:ilvl w:val="0"/>
          <w:numId w:val="12"/>
        </w:numPr>
        <w:spacing w:after="0"/>
        <w:jc w:val="both"/>
        <w:rPr>
          <w:sz w:val="24"/>
          <w:szCs w:val="24"/>
          <w:lang w:val="en-IN"/>
        </w:rPr>
      </w:pPr>
      <w:r w:rsidRPr="004F30CE">
        <w:rPr>
          <w:sz w:val="24"/>
          <w:szCs w:val="24"/>
          <w:lang w:val="en-IN"/>
        </w:rPr>
        <w:t>Buy pet products through the marketplace</w:t>
      </w:r>
    </w:p>
    <w:p w14:paraId="6335F5DE" w14:textId="77777777" w:rsidR="004F30CE" w:rsidRPr="004F30CE" w:rsidRDefault="004F30CE" w:rsidP="008F5733">
      <w:pPr>
        <w:numPr>
          <w:ilvl w:val="0"/>
          <w:numId w:val="12"/>
        </w:numPr>
        <w:spacing w:after="0"/>
        <w:jc w:val="both"/>
        <w:rPr>
          <w:sz w:val="24"/>
          <w:szCs w:val="24"/>
          <w:lang w:val="en-IN"/>
        </w:rPr>
      </w:pPr>
      <w:r w:rsidRPr="004F30CE">
        <w:rPr>
          <w:sz w:val="24"/>
          <w:szCs w:val="24"/>
          <w:lang w:val="en-IN"/>
        </w:rPr>
        <w:t>Track orders and appointments</w:t>
      </w:r>
    </w:p>
    <w:p w14:paraId="28263FA2" w14:textId="77777777" w:rsidR="004F30CE" w:rsidRPr="004F30CE" w:rsidRDefault="004F30CE" w:rsidP="008F5733">
      <w:pPr>
        <w:spacing w:after="0"/>
        <w:jc w:val="both"/>
        <w:rPr>
          <w:sz w:val="24"/>
          <w:szCs w:val="24"/>
          <w:lang w:val="en-IN"/>
        </w:rPr>
      </w:pPr>
      <w:r w:rsidRPr="004F30CE">
        <w:rPr>
          <w:sz w:val="24"/>
          <w:szCs w:val="24"/>
          <w:lang w:val="en-IN"/>
        </w:rPr>
        <w:t>For veterinarians, the platform allows them to:</w:t>
      </w:r>
    </w:p>
    <w:p w14:paraId="5E63F89A" w14:textId="77777777" w:rsidR="004F30CE" w:rsidRPr="004F30CE" w:rsidRDefault="004F30CE" w:rsidP="008F5733">
      <w:pPr>
        <w:numPr>
          <w:ilvl w:val="0"/>
          <w:numId w:val="13"/>
        </w:numPr>
        <w:spacing w:after="0"/>
        <w:jc w:val="both"/>
        <w:rPr>
          <w:sz w:val="24"/>
          <w:szCs w:val="24"/>
          <w:lang w:val="en-IN"/>
        </w:rPr>
      </w:pPr>
      <w:r w:rsidRPr="004F30CE">
        <w:rPr>
          <w:sz w:val="24"/>
          <w:szCs w:val="24"/>
          <w:lang w:val="en-IN"/>
        </w:rPr>
        <w:t>Manage appointments and schedules</w:t>
      </w:r>
    </w:p>
    <w:p w14:paraId="3C45021D" w14:textId="77777777" w:rsidR="004F30CE" w:rsidRPr="004F30CE" w:rsidRDefault="004F30CE" w:rsidP="008F5733">
      <w:pPr>
        <w:numPr>
          <w:ilvl w:val="0"/>
          <w:numId w:val="13"/>
        </w:numPr>
        <w:spacing w:after="0"/>
        <w:jc w:val="both"/>
        <w:rPr>
          <w:sz w:val="24"/>
          <w:szCs w:val="24"/>
          <w:lang w:val="en-IN"/>
        </w:rPr>
      </w:pPr>
      <w:r w:rsidRPr="004F30CE">
        <w:rPr>
          <w:sz w:val="24"/>
          <w:szCs w:val="24"/>
          <w:lang w:val="en-IN"/>
        </w:rPr>
        <w:t>View pet medical records before consultation</w:t>
      </w:r>
    </w:p>
    <w:p w14:paraId="3E6EE807" w14:textId="77777777" w:rsidR="004F30CE" w:rsidRPr="004F30CE" w:rsidRDefault="004F30CE" w:rsidP="008F5733">
      <w:pPr>
        <w:numPr>
          <w:ilvl w:val="0"/>
          <w:numId w:val="13"/>
        </w:numPr>
        <w:spacing w:after="0"/>
        <w:jc w:val="both"/>
        <w:rPr>
          <w:sz w:val="24"/>
          <w:szCs w:val="24"/>
          <w:lang w:val="en-IN"/>
        </w:rPr>
      </w:pPr>
      <w:r w:rsidRPr="004F30CE">
        <w:rPr>
          <w:sz w:val="24"/>
          <w:szCs w:val="24"/>
          <w:lang w:val="en-IN"/>
        </w:rPr>
        <w:t>Add notes, diagnosis, and follow-up instructions</w:t>
      </w:r>
    </w:p>
    <w:p w14:paraId="3FC8380C" w14:textId="77777777" w:rsidR="004F30CE" w:rsidRPr="004F30CE" w:rsidRDefault="004F30CE" w:rsidP="008F5733">
      <w:pPr>
        <w:numPr>
          <w:ilvl w:val="0"/>
          <w:numId w:val="13"/>
        </w:numPr>
        <w:spacing w:after="0"/>
        <w:jc w:val="both"/>
        <w:rPr>
          <w:sz w:val="24"/>
          <w:szCs w:val="24"/>
          <w:lang w:val="en-IN"/>
        </w:rPr>
      </w:pPr>
      <w:r w:rsidRPr="004F30CE">
        <w:rPr>
          <w:sz w:val="24"/>
          <w:szCs w:val="24"/>
          <w:lang w:val="en-IN"/>
        </w:rPr>
        <w:t>Handle patient history more efficiently</w:t>
      </w:r>
    </w:p>
    <w:p w14:paraId="7F1B0696" w14:textId="77777777" w:rsidR="004F30CE" w:rsidRPr="004F30CE" w:rsidRDefault="004F30CE" w:rsidP="008F5733">
      <w:pPr>
        <w:spacing w:after="0"/>
        <w:jc w:val="both"/>
        <w:rPr>
          <w:sz w:val="24"/>
          <w:szCs w:val="24"/>
          <w:lang w:val="en-IN"/>
        </w:rPr>
      </w:pPr>
      <w:r w:rsidRPr="004F30CE">
        <w:rPr>
          <w:sz w:val="24"/>
          <w:szCs w:val="24"/>
          <w:lang w:val="en-IN"/>
        </w:rPr>
        <w:t>The admin has full control over the system, such as:</w:t>
      </w:r>
    </w:p>
    <w:p w14:paraId="4AD8ADB7" w14:textId="77777777" w:rsidR="004F30CE" w:rsidRPr="004F30CE" w:rsidRDefault="004F30CE" w:rsidP="008F5733">
      <w:pPr>
        <w:numPr>
          <w:ilvl w:val="0"/>
          <w:numId w:val="14"/>
        </w:numPr>
        <w:spacing w:after="0"/>
        <w:jc w:val="both"/>
        <w:rPr>
          <w:sz w:val="24"/>
          <w:szCs w:val="24"/>
          <w:lang w:val="en-IN"/>
        </w:rPr>
      </w:pPr>
      <w:r w:rsidRPr="004F30CE">
        <w:rPr>
          <w:sz w:val="24"/>
          <w:szCs w:val="24"/>
          <w:lang w:val="en-IN"/>
        </w:rPr>
        <w:t>Managing users and verifying doctors</w:t>
      </w:r>
    </w:p>
    <w:p w14:paraId="758D1DD1" w14:textId="77777777" w:rsidR="004F30CE" w:rsidRPr="004F30CE" w:rsidRDefault="004F30CE" w:rsidP="008F5733">
      <w:pPr>
        <w:numPr>
          <w:ilvl w:val="0"/>
          <w:numId w:val="14"/>
        </w:numPr>
        <w:spacing w:after="0"/>
        <w:jc w:val="both"/>
        <w:rPr>
          <w:sz w:val="24"/>
          <w:szCs w:val="24"/>
          <w:lang w:val="en-IN"/>
        </w:rPr>
      </w:pPr>
      <w:r w:rsidRPr="004F30CE">
        <w:rPr>
          <w:sz w:val="24"/>
          <w:szCs w:val="24"/>
          <w:lang w:val="en-IN"/>
        </w:rPr>
        <w:t>Controlling marketplace products and inventory</w:t>
      </w:r>
    </w:p>
    <w:p w14:paraId="2C6F6898" w14:textId="784228C1" w:rsidR="004F30CE" w:rsidRPr="004F30CE" w:rsidRDefault="004F30CE" w:rsidP="008F5733">
      <w:pPr>
        <w:numPr>
          <w:ilvl w:val="0"/>
          <w:numId w:val="14"/>
        </w:numPr>
        <w:spacing w:after="0"/>
        <w:jc w:val="both"/>
        <w:rPr>
          <w:sz w:val="24"/>
          <w:szCs w:val="24"/>
          <w:lang w:val="en-IN"/>
        </w:rPr>
      </w:pPr>
      <w:r w:rsidRPr="004F30CE">
        <w:rPr>
          <w:sz w:val="24"/>
          <w:szCs w:val="24"/>
          <w:lang w:val="en-IN"/>
        </w:rPr>
        <w:t>Monitoring appointments and platform activity</w:t>
      </w:r>
    </w:p>
    <w:p w14:paraId="490C63E3" w14:textId="77777777" w:rsidR="004F30CE" w:rsidRPr="004F30CE" w:rsidRDefault="004F30CE" w:rsidP="008F5733">
      <w:pPr>
        <w:spacing w:after="0"/>
        <w:jc w:val="both"/>
        <w:rPr>
          <w:b/>
          <w:bCs/>
          <w:sz w:val="24"/>
          <w:szCs w:val="24"/>
          <w:lang w:val="en-IN"/>
        </w:rPr>
      </w:pPr>
      <w:r w:rsidRPr="004F30CE">
        <w:rPr>
          <w:b/>
          <w:bCs/>
          <w:sz w:val="24"/>
          <w:szCs w:val="24"/>
          <w:lang w:val="en-IN"/>
        </w:rPr>
        <w:t>Key Feature I Focused On</w:t>
      </w:r>
    </w:p>
    <w:p w14:paraId="7B60DF0B" w14:textId="77777777" w:rsidR="004F30CE" w:rsidRPr="004F30CE" w:rsidRDefault="004F30CE" w:rsidP="008F5733">
      <w:pPr>
        <w:spacing w:after="0"/>
        <w:jc w:val="both"/>
        <w:rPr>
          <w:sz w:val="24"/>
          <w:szCs w:val="24"/>
          <w:lang w:val="en-IN"/>
        </w:rPr>
      </w:pPr>
      <w:r w:rsidRPr="004F30CE">
        <w:rPr>
          <w:sz w:val="24"/>
          <w:szCs w:val="24"/>
          <w:lang w:val="en-IN"/>
        </w:rPr>
        <w:t xml:space="preserve">One important part of the system is the </w:t>
      </w:r>
      <w:r w:rsidRPr="004F30CE">
        <w:rPr>
          <w:b/>
          <w:bCs/>
          <w:sz w:val="24"/>
          <w:szCs w:val="24"/>
          <w:lang w:val="en-IN"/>
        </w:rPr>
        <w:t>pet health record section</w:t>
      </w:r>
      <w:r w:rsidRPr="004F30CE">
        <w:rPr>
          <w:sz w:val="24"/>
          <w:szCs w:val="24"/>
          <w:lang w:val="en-IN"/>
        </w:rPr>
        <w:t>, where all medical history is stored digitally. Instead of relying on paper records, everything is saved and can be accessed anytime. This makes it easier for both pet owners and vets to stay updated.</w:t>
      </w:r>
    </w:p>
    <w:p w14:paraId="4E599232" w14:textId="77777777" w:rsidR="004F30CE" w:rsidRPr="004F30CE" w:rsidRDefault="004F30CE" w:rsidP="008F5733">
      <w:pPr>
        <w:spacing w:after="0"/>
        <w:jc w:val="both"/>
        <w:rPr>
          <w:sz w:val="24"/>
          <w:szCs w:val="24"/>
          <w:lang w:val="en-IN"/>
        </w:rPr>
      </w:pPr>
      <w:r w:rsidRPr="004F30CE">
        <w:rPr>
          <w:sz w:val="24"/>
          <w:szCs w:val="24"/>
          <w:lang w:val="en-IN"/>
        </w:rPr>
        <w:t xml:space="preserve">Another major feature is the </w:t>
      </w:r>
      <w:r w:rsidRPr="004F30CE">
        <w:rPr>
          <w:b/>
          <w:bCs/>
          <w:sz w:val="24"/>
          <w:szCs w:val="24"/>
          <w:lang w:val="en-IN"/>
        </w:rPr>
        <w:t>appointment system</w:t>
      </w:r>
      <w:r w:rsidRPr="004F30CE">
        <w:rPr>
          <w:sz w:val="24"/>
          <w:szCs w:val="24"/>
          <w:lang w:val="en-IN"/>
        </w:rPr>
        <w:t>, where users can book a vet and even have follow-up visits without rebooking or paying again within a given time period.</w:t>
      </w:r>
    </w:p>
    <w:p w14:paraId="09C1107D" w14:textId="67DA15AE" w:rsidR="004F30CE" w:rsidRPr="004F30CE" w:rsidRDefault="004F30CE" w:rsidP="008F5733">
      <w:pPr>
        <w:spacing w:after="0"/>
        <w:jc w:val="both"/>
        <w:rPr>
          <w:sz w:val="24"/>
          <w:szCs w:val="24"/>
          <w:lang w:val="en-IN"/>
        </w:rPr>
      </w:pPr>
      <w:r w:rsidRPr="004F30CE">
        <w:rPr>
          <w:sz w:val="24"/>
          <w:szCs w:val="24"/>
          <w:lang w:val="en-IN"/>
        </w:rPr>
        <w:t xml:space="preserve">The </w:t>
      </w:r>
      <w:r w:rsidRPr="004F30CE">
        <w:rPr>
          <w:b/>
          <w:bCs/>
          <w:sz w:val="24"/>
          <w:szCs w:val="24"/>
          <w:lang w:val="en-IN"/>
        </w:rPr>
        <w:t>marketplace module</w:t>
      </w:r>
      <w:r w:rsidRPr="004F30CE">
        <w:rPr>
          <w:sz w:val="24"/>
          <w:szCs w:val="24"/>
          <w:lang w:val="en-IN"/>
        </w:rPr>
        <w:t xml:space="preserve"> was also implemented, where users and vets can purchase pet-related products, while the admin manages inventory and stock.</w:t>
      </w:r>
    </w:p>
    <w:p w14:paraId="4EA23359" w14:textId="77777777" w:rsidR="004F30CE" w:rsidRPr="004F30CE" w:rsidRDefault="004F30CE" w:rsidP="008F5733">
      <w:pPr>
        <w:spacing w:after="0"/>
        <w:jc w:val="both"/>
        <w:rPr>
          <w:b/>
          <w:bCs/>
          <w:sz w:val="24"/>
          <w:szCs w:val="24"/>
          <w:lang w:val="en-IN"/>
        </w:rPr>
      </w:pPr>
      <w:r w:rsidRPr="004F30CE">
        <w:rPr>
          <w:b/>
          <w:bCs/>
          <w:sz w:val="24"/>
          <w:szCs w:val="24"/>
          <w:lang w:val="en-IN"/>
        </w:rPr>
        <w:t>Technology Used</w:t>
      </w:r>
    </w:p>
    <w:p w14:paraId="3F98B00E" w14:textId="77777777" w:rsidR="004F30CE" w:rsidRPr="004F30CE" w:rsidRDefault="004F30CE" w:rsidP="008F5733">
      <w:pPr>
        <w:spacing w:after="0"/>
        <w:jc w:val="both"/>
        <w:rPr>
          <w:sz w:val="24"/>
          <w:szCs w:val="24"/>
          <w:lang w:val="en-IN"/>
        </w:rPr>
      </w:pPr>
      <w:r w:rsidRPr="004F30CE">
        <w:rPr>
          <w:sz w:val="24"/>
          <w:szCs w:val="24"/>
          <w:lang w:val="en-IN"/>
        </w:rPr>
        <w:t>The project was built using:</w:t>
      </w:r>
    </w:p>
    <w:p w14:paraId="5FA6D0F1" w14:textId="77777777" w:rsidR="004F30CE" w:rsidRPr="004F30CE" w:rsidRDefault="004F30CE" w:rsidP="008F5733">
      <w:pPr>
        <w:numPr>
          <w:ilvl w:val="0"/>
          <w:numId w:val="15"/>
        </w:numPr>
        <w:spacing w:after="0"/>
        <w:jc w:val="both"/>
        <w:rPr>
          <w:sz w:val="24"/>
          <w:szCs w:val="24"/>
          <w:lang w:val="en-IN"/>
        </w:rPr>
      </w:pPr>
      <w:r w:rsidRPr="004F30CE">
        <w:rPr>
          <w:b/>
          <w:bCs/>
          <w:sz w:val="24"/>
          <w:szCs w:val="24"/>
          <w:lang w:val="en-IN"/>
        </w:rPr>
        <w:t>Frontend:</w:t>
      </w:r>
      <w:r w:rsidRPr="004F30CE">
        <w:rPr>
          <w:sz w:val="24"/>
          <w:szCs w:val="24"/>
          <w:lang w:val="en-IN"/>
        </w:rPr>
        <w:t xml:space="preserve"> React.js with Tailwind CSS for UI</w:t>
      </w:r>
    </w:p>
    <w:p w14:paraId="1DAA8ECF" w14:textId="77777777" w:rsidR="004F30CE" w:rsidRPr="004F30CE" w:rsidRDefault="004F30CE" w:rsidP="008F5733">
      <w:pPr>
        <w:numPr>
          <w:ilvl w:val="0"/>
          <w:numId w:val="15"/>
        </w:numPr>
        <w:spacing w:after="0"/>
        <w:jc w:val="both"/>
        <w:rPr>
          <w:sz w:val="24"/>
          <w:szCs w:val="24"/>
          <w:lang w:val="en-IN"/>
        </w:rPr>
      </w:pPr>
      <w:r w:rsidRPr="004F30CE">
        <w:rPr>
          <w:b/>
          <w:bCs/>
          <w:sz w:val="24"/>
          <w:szCs w:val="24"/>
          <w:lang w:val="en-IN"/>
        </w:rPr>
        <w:t>Backend:</w:t>
      </w:r>
      <w:r w:rsidRPr="004F30CE">
        <w:rPr>
          <w:sz w:val="24"/>
          <w:szCs w:val="24"/>
          <w:lang w:val="en-IN"/>
        </w:rPr>
        <w:t xml:space="preserve"> Java Spring Boot for APIs and business logic</w:t>
      </w:r>
    </w:p>
    <w:p w14:paraId="33356C33" w14:textId="77777777" w:rsidR="004F30CE" w:rsidRPr="004F30CE" w:rsidRDefault="004F30CE" w:rsidP="008F5733">
      <w:pPr>
        <w:numPr>
          <w:ilvl w:val="0"/>
          <w:numId w:val="15"/>
        </w:numPr>
        <w:spacing w:after="0"/>
        <w:jc w:val="both"/>
        <w:rPr>
          <w:sz w:val="24"/>
          <w:szCs w:val="24"/>
          <w:lang w:val="en-IN"/>
        </w:rPr>
      </w:pPr>
      <w:r w:rsidRPr="004F30CE">
        <w:rPr>
          <w:b/>
          <w:bCs/>
          <w:sz w:val="24"/>
          <w:szCs w:val="24"/>
          <w:lang w:val="en-IN"/>
        </w:rPr>
        <w:t>Database:</w:t>
      </w:r>
      <w:r w:rsidRPr="004F30CE">
        <w:rPr>
          <w:sz w:val="24"/>
          <w:szCs w:val="24"/>
          <w:lang w:val="en-IN"/>
        </w:rPr>
        <w:t xml:space="preserve"> Relational database (like MySQL)</w:t>
      </w:r>
    </w:p>
    <w:p w14:paraId="2384A191" w14:textId="77777777" w:rsidR="004F30CE" w:rsidRDefault="004F30CE" w:rsidP="008F5733">
      <w:pPr>
        <w:numPr>
          <w:ilvl w:val="0"/>
          <w:numId w:val="15"/>
        </w:numPr>
        <w:spacing w:after="0"/>
        <w:jc w:val="both"/>
        <w:rPr>
          <w:sz w:val="24"/>
          <w:szCs w:val="24"/>
          <w:lang w:val="en-IN"/>
        </w:rPr>
      </w:pPr>
      <w:r w:rsidRPr="004F30CE">
        <w:rPr>
          <w:b/>
          <w:bCs/>
          <w:sz w:val="24"/>
          <w:szCs w:val="24"/>
          <w:lang w:val="en-IN"/>
        </w:rPr>
        <w:t>Authentication:</w:t>
      </w:r>
      <w:r w:rsidRPr="004F30CE">
        <w:rPr>
          <w:sz w:val="24"/>
          <w:szCs w:val="24"/>
          <w:lang w:val="en-IN"/>
        </w:rPr>
        <w:t xml:space="preserve"> JWT-based login system</w:t>
      </w:r>
    </w:p>
    <w:tbl>
      <w:tblPr>
        <w:tblStyle w:val="TableGrid"/>
        <w:tblpPr w:leftFromText="180" w:rightFromText="180" w:vertAnchor="page" w:horzAnchor="margin" w:tblpY="1849"/>
        <w:tblW w:w="0" w:type="auto"/>
        <w:tblLook w:val="04A0" w:firstRow="1" w:lastRow="0" w:firstColumn="1" w:lastColumn="0" w:noHBand="0" w:noVBand="1"/>
      </w:tblPr>
      <w:tblGrid>
        <w:gridCol w:w="2876"/>
        <w:gridCol w:w="2877"/>
        <w:gridCol w:w="2877"/>
      </w:tblGrid>
      <w:tr w:rsidR="00420247" w14:paraId="21DC5EA9" w14:textId="77777777" w:rsidTr="00420247">
        <w:tc>
          <w:tcPr>
            <w:tcW w:w="2880" w:type="dxa"/>
            <w:tcBorders>
              <w:top w:val="single" w:sz="4" w:space="0" w:color="auto"/>
              <w:left w:val="single" w:sz="4" w:space="0" w:color="auto"/>
              <w:bottom w:val="single" w:sz="4" w:space="0" w:color="auto"/>
              <w:right w:val="single" w:sz="4" w:space="0" w:color="auto"/>
            </w:tcBorders>
            <w:hideMark/>
          </w:tcPr>
          <w:p w14:paraId="248D2761" w14:textId="77777777" w:rsidR="00420247" w:rsidRPr="00420247" w:rsidRDefault="00420247" w:rsidP="00420247">
            <w:pPr>
              <w:rPr>
                <w:rFonts w:ascii="Arial" w:hAnsi="Arial" w:cs="Arial"/>
                <w:sz w:val="20"/>
                <w:szCs w:val="20"/>
              </w:rPr>
            </w:pPr>
            <w:r w:rsidRPr="00420247">
              <w:rPr>
                <w:rFonts w:ascii="Arial" w:hAnsi="Arial" w:cs="Arial"/>
                <w:sz w:val="20"/>
                <w:szCs w:val="20"/>
              </w:rPr>
              <w:lastRenderedPageBreak/>
              <w:t>Week</w:t>
            </w:r>
          </w:p>
        </w:tc>
        <w:tc>
          <w:tcPr>
            <w:tcW w:w="2880" w:type="dxa"/>
            <w:tcBorders>
              <w:top w:val="single" w:sz="4" w:space="0" w:color="auto"/>
              <w:left w:val="single" w:sz="4" w:space="0" w:color="auto"/>
              <w:bottom w:val="single" w:sz="4" w:space="0" w:color="auto"/>
              <w:right w:val="single" w:sz="4" w:space="0" w:color="auto"/>
            </w:tcBorders>
            <w:hideMark/>
          </w:tcPr>
          <w:p w14:paraId="562C755A" w14:textId="77777777" w:rsidR="00420247" w:rsidRDefault="00420247" w:rsidP="00420247">
            <w:pPr>
              <w:rPr>
                <w:rFonts w:ascii="Arial" w:hAnsi="Arial" w:cs="Arial"/>
                <w:sz w:val="20"/>
                <w:szCs w:val="20"/>
              </w:rPr>
            </w:pPr>
            <w:r>
              <w:rPr>
                <w:rFonts w:ascii="Arial" w:hAnsi="Arial" w:cs="Arial"/>
                <w:sz w:val="20"/>
                <w:szCs w:val="20"/>
              </w:rPr>
              <w:t>Activities Planned</w:t>
            </w:r>
          </w:p>
        </w:tc>
        <w:tc>
          <w:tcPr>
            <w:tcW w:w="2880" w:type="dxa"/>
            <w:tcBorders>
              <w:top w:val="single" w:sz="4" w:space="0" w:color="auto"/>
              <w:left w:val="single" w:sz="4" w:space="0" w:color="auto"/>
              <w:bottom w:val="single" w:sz="4" w:space="0" w:color="auto"/>
              <w:right w:val="single" w:sz="4" w:space="0" w:color="auto"/>
            </w:tcBorders>
            <w:hideMark/>
          </w:tcPr>
          <w:p w14:paraId="029ED19E" w14:textId="77777777" w:rsidR="00420247" w:rsidRDefault="00420247" w:rsidP="00420247">
            <w:pPr>
              <w:rPr>
                <w:rFonts w:ascii="Arial" w:hAnsi="Arial" w:cs="Arial"/>
                <w:sz w:val="20"/>
                <w:szCs w:val="20"/>
              </w:rPr>
            </w:pPr>
            <w:r>
              <w:rPr>
                <w:rFonts w:ascii="Arial" w:hAnsi="Arial" w:cs="Arial"/>
                <w:sz w:val="20"/>
                <w:szCs w:val="20"/>
              </w:rPr>
              <w:t>Activities Completed</w:t>
            </w:r>
          </w:p>
        </w:tc>
      </w:tr>
      <w:tr w:rsidR="00420247" w14:paraId="1FB271AA" w14:textId="77777777" w:rsidTr="00420247">
        <w:tc>
          <w:tcPr>
            <w:tcW w:w="2880" w:type="dxa"/>
            <w:tcBorders>
              <w:top w:val="single" w:sz="4" w:space="0" w:color="auto"/>
              <w:left w:val="single" w:sz="4" w:space="0" w:color="auto"/>
              <w:bottom w:val="single" w:sz="4" w:space="0" w:color="auto"/>
              <w:right w:val="single" w:sz="4" w:space="0" w:color="auto"/>
            </w:tcBorders>
            <w:hideMark/>
          </w:tcPr>
          <w:p w14:paraId="1E283F15" w14:textId="77777777" w:rsidR="00420247" w:rsidRDefault="00420247" w:rsidP="00420247">
            <w:pPr>
              <w:rPr>
                <w:rFonts w:ascii="Arial" w:hAnsi="Arial" w:cs="Arial"/>
                <w:sz w:val="20"/>
                <w:szCs w:val="20"/>
              </w:rPr>
            </w:pPr>
            <w:r>
              <w:rPr>
                <w:rFonts w:ascii="Arial" w:hAnsi="Arial" w:cs="Arial"/>
                <w:sz w:val="20"/>
                <w:szCs w:val="20"/>
              </w:rPr>
              <w:t>Week 1</w:t>
            </w:r>
          </w:p>
        </w:tc>
        <w:tc>
          <w:tcPr>
            <w:tcW w:w="2880" w:type="dxa"/>
            <w:tcBorders>
              <w:top w:val="single" w:sz="4" w:space="0" w:color="auto"/>
              <w:left w:val="single" w:sz="4" w:space="0" w:color="auto"/>
              <w:bottom w:val="single" w:sz="4" w:space="0" w:color="auto"/>
              <w:right w:val="single" w:sz="4" w:space="0" w:color="auto"/>
            </w:tcBorders>
          </w:tcPr>
          <w:p w14:paraId="0908D044" w14:textId="4C907BF0" w:rsidR="00420247" w:rsidRDefault="00834C9F" w:rsidP="00420247">
            <w:pPr>
              <w:rPr>
                <w:rFonts w:ascii="Arial" w:hAnsi="Arial" w:cs="Arial"/>
                <w:sz w:val="20"/>
                <w:szCs w:val="20"/>
              </w:rPr>
            </w:pPr>
            <w:r w:rsidRPr="00834C9F">
              <w:rPr>
                <w:rFonts w:ascii="Arial" w:hAnsi="Arial" w:cs="Arial"/>
                <w:sz w:val="20"/>
                <w:szCs w:val="20"/>
              </w:rPr>
              <w:t>Understand project requirements, plan features</w:t>
            </w:r>
          </w:p>
        </w:tc>
        <w:tc>
          <w:tcPr>
            <w:tcW w:w="2880" w:type="dxa"/>
            <w:tcBorders>
              <w:top w:val="single" w:sz="4" w:space="0" w:color="auto"/>
              <w:left w:val="single" w:sz="4" w:space="0" w:color="auto"/>
              <w:bottom w:val="single" w:sz="4" w:space="0" w:color="auto"/>
              <w:right w:val="single" w:sz="4" w:space="0" w:color="auto"/>
            </w:tcBorders>
          </w:tcPr>
          <w:p w14:paraId="322A66B1" w14:textId="45A982FE" w:rsidR="00420247" w:rsidRDefault="00834C9F" w:rsidP="00420247">
            <w:pPr>
              <w:rPr>
                <w:rFonts w:ascii="Arial" w:hAnsi="Arial" w:cs="Arial"/>
                <w:sz w:val="20"/>
                <w:szCs w:val="20"/>
              </w:rPr>
            </w:pPr>
            <w:r w:rsidRPr="00834C9F">
              <w:rPr>
                <w:rFonts w:ascii="Arial" w:hAnsi="Arial" w:cs="Arial"/>
                <w:sz w:val="20"/>
                <w:szCs w:val="20"/>
              </w:rPr>
              <w:t>Understood project idea, decided modules (Owner, Vet, Admin)</w:t>
            </w:r>
          </w:p>
        </w:tc>
      </w:tr>
      <w:tr w:rsidR="00420247" w14:paraId="3958406F" w14:textId="77777777" w:rsidTr="00420247">
        <w:tc>
          <w:tcPr>
            <w:tcW w:w="2880" w:type="dxa"/>
            <w:tcBorders>
              <w:top w:val="single" w:sz="4" w:space="0" w:color="auto"/>
              <w:left w:val="single" w:sz="4" w:space="0" w:color="auto"/>
              <w:bottom w:val="single" w:sz="4" w:space="0" w:color="auto"/>
              <w:right w:val="single" w:sz="4" w:space="0" w:color="auto"/>
            </w:tcBorders>
            <w:hideMark/>
          </w:tcPr>
          <w:p w14:paraId="1BBF46AD" w14:textId="77777777" w:rsidR="00420247" w:rsidRDefault="00420247" w:rsidP="00420247">
            <w:pPr>
              <w:rPr>
                <w:rFonts w:ascii="Arial" w:hAnsi="Arial" w:cs="Arial"/>
                <w:sz w:val="20"/>
                <w:szCs w:val="20"/>
              </w:rPr>
            </w:pPr>
            <w:r>
              <w:rPr>
                <w:rFonts w:ascii="Arial" w:hAnsi="Arial" w:cs="Arial"/>
                <w:sz w:val="20"/>
                <w:szCs w:val="20"/>
              </w:rPr>
              <w:t>Week 2</w:t>
            </w:r>
          </w:p>
        </w:tc>
        <w:tc>
          <w:tcPr>
            <w:tcW w:w="2880" w:type="dxa"/>
            <w:tcBorders>
              <w:top w:val="single" w:sz="4" w:space="0" w:color="auto"/>
              <w:left w:val="single" w:sz="4" w:space="0" w:color="auto"/>
              <w:bottom w:val="single" w:sz="4" w:space="0" w:color="auto"/>
              <w:right w:val="single" w:sz="4" w:space="0" w:color="auto"/>
            </w:tcBorders>
          </w:tcPr>
          <w:p w14:paraId="14070C01" w14:textId="2FAE7245" w:rsidR="00420247" w:rsidRDefault="0077134B" w:rsidP="00420247">
            <w:pPr>
              <w:rPr>
                <w:rFonts w:ascii="Arial" w:hAnsi="Arial" w:cs="Arial"/>
                <w:sz w:val="20"/>
                <w:szCs w:val="20"/>
              </w:rPr>
            </w:pPr>
            <w:r w:rsidRPr="0077134B">
              <w:rPr>
                <w:rFonts w:ascii="Arial" w:hAnsi="Arial" w:cs="Arial"/>
                <w:sz w:val="20"/>
                <w:szCs w:val="20"/>
              </w:rPr>
              <w:t>Design UI and start frontend</w:t>
            </w:r>
          </w:p>
        </w:tc>
        <w:tc>
          <w:tcPr>
            <w:tcW w:w="2880" w:type="dxa"/>
            <w:tcBorders>
              <w:top w:val="single" w:sz="4" w:space="0" w:color="auto"/>
              <w:left w:val="single" w:sz="4" w:space="0" w:color="auto"/>
              <w:bottom w:val="single" w:sz="4" w:space="0" w:color="auto"/>
              <w:right w:val="single" w:sz="4" w:space="0" w:color="auto"/>
            </w:tcBorders>
          </w:tcPr>
          <w:p w14:paraId="6D643BD5" w14:textId="7EF996F8" w:rsidR="00420247" w:rsidRDefault="0077134B" w:rsidP="00420247">
            <w:pPr>
              <w:rPr>
                <w:rFonts w:ascii="Arial" w:hAnsi="Arial" w:cs="Arial"/>
                <w:sz w:val="20"/>
                <w:szCs w:val="20"/>
              </w:rPr>
            </w:pPr>
            <w:r w:rsidRPr="0077134B">
              <w:rPr>
                <w:rFonts w:ascii="Arial" w:hAnsi="Arial" w:cs="Arial"/>
                <w:sz w:val="20"/>
                <w:szCs w:val="20"/>
              </w:rPr>
              <w:t>Built landing page, login, signup UI</w:t>
            </w:r>
          </w:p>
        </w:tc>
      </w:tr>
      <w:tr w:rsidR="00420247" w14:paraId="105B39F9" w14:textId="77777777" w:rsidTr="00420247">
        <w:tc>
          <w:tcPr>
            <w:tcW w:w="2880" w:type="dxa"/>
            <w:tcBorders>
              <w:top w:val="single" w:sz="4" w:space="0" w:color="auto"/>
              <w:left w:val="single" w:sz="4" w:space="0" w:color="auto"/>
              <w:bottom w:val="single" w:sz="4" w:space="0" w:color="auto"/>
              <w:right w:val="single" w:sz="4" w:space="0" w:color="auto"/>
            </w:tcBorders>
            <w:hideMark/>
          </w:tcPr>
          <w:p w14:paraId="09ACA517" w14:textId="77777777" w:rsidR="00420247" w:rsidRDefault="00420247" w:rsidP="00420247">
            <w:pPr>
              <w:rPr>
                <w:rFonts w:ascii="Arial" w:hAnsi="Arial" w:cs="Arial"/>
                <w:sz w:val="20"/>
                <w:szCs w:val="20"/>
              </w:rPr>
            </w:pPr>
            <w:r>
              <w:rPr>
                <w:rFonts w:ascii="Arial" w:hAnsi="Arial" w:cs="Arial"/>
                <w:sz w:val="20"/>
                <w:szCs w:val="20"/>
              </w:rPr>
              <w:t>Week 3</w:t>
            </w:r>
          </w:p>
        </w:tc>
        <w:tc>
          <w:tcPr>
            <w:tcW w:w="2880" w:type="dxa"/>
            <w:tcBorders>
              <w:top w:val="single" w:sz="4" w:space="0" w:color="auto"/>
              <w:left w:val="single" w:sz="4" w:space="0" w:color="auto"/>
              <w:bottom w:val="single" w:sz="4" w:space="0" w:color="auto"/>
              <w:right w:val="single" w:sz="4" w:space="0" w:color="auto"/>
            </w:tcBorders>
          </w:tcPr>
          <w:p w14:paraId="3F4610C3" w14:textId="2BCE05A0" w:rsidR="00420247" w:rsidRDefault="008A256D" w:rsidP="00420247">
            <w:pPr>
              <w:rPr>
                <w:rFonts w:ascii="Arial" w:hAnsi="Arial" w:cs="Arial"/>
                <w:sz w:val="20"/>
                <w:szCs w:val="20"/>
              </w:rPr>
            </w:pPr>
            <w:r w:rsidRPr="008A256D">
              <w:rPr>
                <w:rFonts w:ascii="Arial" w:hAnsi="Arial" w:cs="Arial"/>
                <w:sz w:val="20"/>
                <w:szCs w:val="20"/>
              </w:rPr>
              <w:t>Work on authentication system</w:t>
            </w:r>
          </w:p>
        </w:tc>
        <w:tc>
          <w:tcPr>
            <w:tcW w:w="2880" w:type="dxa"/>
            <w:tcBorders>
              <w:top w:val="single" w:sz="4" w:space="0" w:color="auto"/>
              <w:left w:val="single" w:sz="4" w:space="0" w:color="auto"/>
              <w:bottom w:val="single" w:sz="4" w:space="0" w:color="auto"/>
              <w:right w:val="single" w:sz="4" w:space="0" w:color="auto"/>
            </w:tcBorders>
          </w:tcPr>
          <w:p w14:paraId="7DFDE586" w14:textId="10E933D0" w:rsidR="00420247" w:rsidRDefault="008A256D" w:rsidP="00420247">
            <w:pPr>
              <w:rPr>
                <w:rFonts w:ascii="Arial" w:hAnsi="Arial" w:cs="Arial"/>
                <w:sz w:val="20"/>
                <w:szCs w:val="20"/>
              </w:rPr>
            </w:pPr>
            <w:r w:rsidRPr="008A256D">
              <w:rPr>
                <w:rFonts w:ascii="Arial" w:hAnsi="Arial" w:cs="Arial"/>
                <w:sz w:val="20"/>
                <w:szCs w:val="20"/>
              </w:rPr>
              <w:t>Connected frontend with backend, implemented login/signup APIs</w:t>
            </w:r>
          </w:p>
        </w:tc>
      </w:tr>
      <w:tr w:rsidR="00420247" w14:paraId="73508688" w14:textId="77777777" w:rsidTr="00420247">
        <w:tc>
          <w:tcPr>
            <w:tcW w:w="2880" w:type="dxa"/>
            <w:tcBorders>
              <w:top w:val="single" w:sz="4" w:space="0" w:color="auto"/>
              <w:left w:val="single" w:sz="4" w:space="0" w:color="auto"/>
              <w:bottom w:val="single" w:sz="4" w:space="0" w:color="auto"/>
              <w:right w:val="single" w:sz="4" w:space="0" w:color="auto"/>
            </w:tcBorders>
            <w:hideMark/>
          </w:tcPr>
          <w:p w14:paraId="16CBB557" w14:textId="77777777" w:rsidR="00420247" w:rsidRDefault="00420247" w:rsidP="00420247">
            <w:pPr>
              <w:rPr>
                <w:rFonts w:ascii="Arial" w:hAnsi="Arial" w:cs="Arial"/>
                <w:sz w:val="20"/>
                <w:szCs w:val="20"/>
              </w:rPr>
            </w:pPr>
            <w:r>
              <w:rPr>
                <w:rFonts w:ascii="Arial" w:hAnsi="Arial" w:cs="Arial"/>
                <w:sz w:val="20"/>
                <w:szCs w:val="20"/>
              </w:rPr>
              <w:t>Week 4</w:t>
            </w:r>
          </w:p>
        </w:tc>
        <w:tc>
          <w:tcPr>
            <w:tcW w:w="2880" w:type="dxa"/>
            <w:tcBorders>
              <w:top w:val="single" w:sz="4" w:space="0" w:color="auto"/>
              <w:left w:val="single" w:sz="4" w:space="0" w:color="auto"/>
              <w:bottom w:val="single" w:sz="4" w:space="0" w:color="auto"/>
              <w:right w:val="single" w:sz="4" w:space="0" w:color="auto"/>
            </w:tcBorders>
          </w:tcPr>
          <w:p w14:paraId="1FF880B5" w14:textId="245E2D28" w:rsidR="00420247" w:rsidRDefault="00FC5F63" w:rsidP="00420247">
            <w:pPr>
              <w:rPr>
                <w:rFonts w:ascii="Arial" w:hAnsi="Arial" w:cs="Arial"/>
                <w:sz w:val="20"/>
                <w:szCs w:val="20"/>
              </w:rPr>
            </w:pPr>
            <w:r w:rsidRPr="00FC5F63">
              <w:rPr>
                <w:rFonts w:ascii="Arial" w:hAnsi="Arial" w:cs="Arial"/>
                <w:sz w:val="20"/>
                <w:szCs w:val="20"/>
              </w:rPr>
              <w:t>Develop profile and dashboard</w:t>
            </w:r>
          </w:p>
        </w:tc>
        <w:tc>
          <w:tcPr>
            <w:tcW w:w="2880" w:type="dxa"/>
            <w:tcBorders>
              <w:top w:val="single" w:sz="4" w:space="0" w:color="auto"/>
              <w:left w:val="single" w:sz="4" w:space="0" w:color="auto"/>
              <w:bottom w:val="single" w:sz="4" w:space="0" w:color="auto"/>
              <w:right w:val="single" w:sz="4" w:space="0" w:color="auto"/>
            </w:tcBorders>
          </w:tcPr>
          <w:p w14:paraId="1B6E58C7" w14:textId="48F310A9" w:rsidR="00420247" w:rsidRDefault="00E413A4" w:rsidP="00420247">
            <w:pPr>
              <w:rPr>
                <w:rFonts w:ascii="Arial" w:hAnsi="Arial" w:cs="Arial"/>
                <w:sz w:val="20"/>
                <w:szCs w:val="20"/>
              </w:rPr>
            </w:pPr>
            <w:r w:rsidRPr="00E413A4">
              <w:rPr>
                <w:rFonts w:ascii="Arial" w:hAnsi="Arial" w:cs="Arial"/>
                <w:sz w:val="20"/>
                <w:szCs w:val="20"/>
              </w:rPr>
              <w:t>Created profile page and basic dashboard UI</w:t>
            </w:r>
          </w:p>
        </w:tc>
      </w:tr>
      <w:tr w:rsidR="00420247" w14:paraId="3090F777" w14:textId="77777777" w:rsidTr="00420247">
        <w:tc>
          <w:tcPr>
            <w:tcW w:w="2880" w:type="dxa"/>
            <w:tcBorders>
              <w:top w:val="single" w:sz="4" w:space="0" w:color="auto"/>
              <w:left w:val="single" w:sz="4" w:space="0" w:color="auto"/>
              <w:bottom w:val="single" w:sz="4" w:space="0" w:color="auto"/>
              <w:right w:val="single" w:sz="4" w:space="0" w:color="auto"/>
            </w:tcBorders>
            <w:hideMark/>
          </w:tcPr>
          <w:p w14:paraId="7346111B" w14:textId="77777777" w:rsidR="00420247" w:rsidRDefault="00420247" w:rsidP="00420247">
            <w:pPr>
              <w:rPr>
                <w:rFonts w:ascii="Arial" w:hAnsi="Arial" w:cs="Arial"/>
                <w:sz w:val="20"/>
                <w:szCs w:val="20"/>
              </w:rPr>
            </w:pPr>
            <w:r>
              <w:rPr>
                <w:rFonts w:ascii="Arial" w:hAnsi="Arial" w:cs="Arial"/>
                <w:sz w:val="20"/>
                <w:szCs w:val="20"/>
              </w:rPr>
              <w:t>Week 5</w:t>
            </w:r>
          </w:p>
        </w:tc>
        <w:tc>
          <w:tcPr>
            <w:tcW w:w="2880" w:type="dxa"/>
            <w:tcBorders>
              <w:top w:val="single" w:sz="4" w:space="0" w:color="auto"/>
              <w:left w:val="single" w:sz="4" w:space="0" w:color="auto"/>
              <w:bottom w:val="single" w:sz="4" w:space="0" w:color="auto"/>
              <w:right w:val="single" w:sz="4" w:space="0" w:color="auto"/>
            </w:tcBorders>
          </w:tcPr>
          <w:p w14:paraId="620B22D5" w14:textId="4D3DAA1F" w:rsidR="00420247" w:rsidRDefault="00E413A4" w:rsidP="00420247">
            <w:pPr>
              <w:rPr>
                <w:rFonts w:ascii="Arial" w:hAnsi="Arial" w:cs="Arial"/>
                <w:sz w:val="20"/>
                <w:szCs w:val="20"/>
              </w:rPr>
            </w:pPr>
            <w:r w:rsidRPr="00E413A4">
              <w:rPr>
                <w:rFonts w:ascii="Arial" w:hAnsi="Arial" w:cs="Arial"/>
                <w:sz w:val="20"/>
                <w:szCs w:val="20"/>
              </w:rPr>
              <w:t>Add pet management and health records</w:t>
            </w:r>
          </w:p>
        </w:tc>
        <w:tc>
          <w:tcPr>
            <w:tcW w:w="2880" w:type="dxa"/>
            <w:tcBorders>
              <w:top w:val="single" w:sz="4" w:space="0" w:color="auto"/>
              <w:left w:val="single" w:sz="4" w:space="0" w:color="auto"/>
              <w:bottom w:val="single" w:sz="4" w:space="0" w:color="auto"/>
              <w:right w:val="single" w:sz="4" w:space="0" w:color="auto"/>
            </w:tcBorders>
          </w:tcPr>
          <w:p w14:paraId="6044201E" w14:textId="66A918F1" w:rsidR="00420247" w:rsidRDefault="00E413A4" w:rsidP="00420247">
            <w:pPr>
              <w:rPr>
                <w:rFonts w:ascii="Arial" w:hAnsi="Arial" w:cs="Arial"/>
                <w:sz w:val="20"/>
                <w:szCs w:val="20"/>
              </w:rPr>
            </w:pPr>
            <w:r w:rsidRPr="00E413A4">
              <w:rPr>
                <w:rFonts w:ascii="Arial" w:hAnsi="Arial" w:cs="Arial"/>
                <w:sz w:val="20"/>
                <w:szCs w:val="20"/>
              </w:rPr>
              <w:t>Built pet profile UI and health records section</w:t>
            </w:r>
          </w:p>
        </w:tc>
      </w:tr>
      <w:tr w:rsidR="00420247" w14:paraId="58351ECD" w14:textId="77777777" w:rsidTr="00420247">
        <w:tc>
          <w:tcPr>
            <w:tcW w:w="2880" w:type="dxa"/>
            <w:tcBorders>
              <w:top w:val="single" w:sz="4" w:space="0" w:color="auto"/>
              <w:left w:val="single" w:sz="4" w:space="0" w:color="auto"/>
              <w:bottom w:val="single" w:sz="4" w:space="0" w:color="auto"/>
              <w:right w:val="single" w:sz="4" w:space="0" w:color="auto"/>
            </w:tcBorders>
            <w:hideMark/>
          </w:tcPr>
          <w:p w14:paraId="44725E88" w14:textId="77777777" w:rsidR="00420247" w:rsidRDefault="00420247" w:rsidP="00420247">
            <w:pPr>
              <w:rPr>
                <w:rFonts w:ascii="Arial" w:hAnsi="Arial" w:cs="Arial"/>
                <w:sz w:val="20"/>
                <w:szCs w:val="20"/>
              </w:rPr>
            </w:pPr>
            <w:r>
              <w:rPr>
                <w:rFonts w:ascii="Arial" w:hAnsi="Arial" w:cs="Arial"/>
                <w:sz w:val="20"/>
                <w:szCs w:val="20"/>
              </w:rPr>
              <w:t>Week 6</w:t>
            </w:r>
          </w:p>
        </w:tc>
        <w:tc>
          <w:tcPr>
            <w:tcW w:w="2880" w:type="dxa"/>
            <w:tcBorders>
              <w:top w:val="single" w:sz="4" w:space="0" w:color="auto"/>
              <w:left w:val="single" w:sz="4" w:space="0" w:color="auto"/>
              <w:bottom w:val="single" w:sz="4" w:space="0" w:color="auto"/>
              <w:right w:val="single" w:sz="4" w:space="0" w:color="auto"/>
            </w:tcBorders>
          </w:tcPr>
          <w:p w14:paraId="72A15A20" w14:textId="4C3A786D" w:rsidR="00420247" w:rsidRDefault="00A11097" w:rsidP="00420247">
            <w:pPr>
              <w:rPr>
                <w:rFonts w:ascii="Arial" w:hAnsi="Arial" w:cs="Arial"/>
                <w:sz w:val="20"/>
                <w:szCs w:val="20"/>
              </w:rPr>
            </w:pPr>
            <w:r w:rsidRPr="00A11097">
              <w:rPr>
                <w:rFonts w:ascii="Arial" w:hAnsi="Arial" w:cs="Arial"/>
                <w:sz w:val="20"/>
                <w:szCs w:val="20"/>
              </w:rPr>
              <w:t>Implement marketplace and cart</w:t>
            </w:r>
          </w:p>
        </w:tc>
        <w:tc>
          <w:tcPr>
            <w:tcW w:w="2880" w:type="dxa"/>
            <w:tcBorders>
              <w:top w:val="single" w:sz="4" w:space="0" w:color="auto"/>
              <w:left w:val="single" w:sz="4" w:space="0" w:color="auto"/>
              <w:bottom w:val="single" w:sz="4" w:space="0" w:color="auto"/>
              <w:right w:val="single" w:sz="4" w:space="0" w:color="auto"/>
            </w:tcBorders>
          </w:tcPr>
          <w:p w14:paraId="330B6BD8" w14:textId="12FE79C6" w:rsidR="00420247" w:rsidRDefault="00A11097" w:rsidP="00420247">
            <w:pPr>
              <w:rPr>
                <w:rFonts w:ascii="Arial" w:hAnsi="Arial" w:cs="Arial"/>
                <w:sz w:val="20"/>
                <w:szCs w:val="20"/>
              </w:rPr>
            </w:pPr>
            <w:r w:rsidRPr="00A11097">
              <w:rPr>
                <w:rFonts w:ascii="Arial" w:hAnsi="Arial" w:cs="Arial"/>
                <w:sz w:val="20"/>
                <w:szCs w:val="20"/>
              </w:rPr>
              <w:t>Developed marketplace UI, cart, checkout flow</w:t>
            </w:r>
          </w:p>
        </w:tc>
      </w:tr>
      <w:tr w:rsidR="00420247" w14:paraId="10414019" w14:textId="77777777" w:rsidTr="00420247">
        <w:tc>
          <w:tcPr>
            <w:tcW w:w="2880" w:type="dxa"/>
            <w:tcBorders>
              <w:top w:val="single" w:sz="4" w:space="0" w:color="auto"/>
              <w:left w:val="single" w:sz="4" w:space="0" w:color="auto"/>
              <w:bottom w:val="single" w:sz="4" w:space="0" w:color="auto"/>
              <w:right w:val="single" w:sz="4" w:space="0" w:color="auto"/>
            </w:tcBorders>
            <w:hideMark/>
          </w:tcPr>
          <w:p w14:paraId="08EB7671" w14:textId="77777777" w:rsidR="00420247" w:rsidRDefault="00420247" w:rsidP="00420247">
            <w:pPr>
              <w:rPr>
                <w:rFonts w:ascii="Arial" w:hAnsi="Arial" w:cs="Arial"/>
                <w:sz w:val="20"/>
                <w:szCs w:val="20"/>
              </w:rPr>
            </w:pPr>
            <w:r>
              <w:rPr>
                <w:rFonts w:ascii="Arial" w:hAnsi="Arial" w:cs="Arial"/>
                <w:sz w:val="20"/>
                <w:szCs w:val="20"/>
              </w:rPr>
              <w:t>Week 7</w:t>
            </w:r>
          </w:p>
        </w:tc>
        <w:tc>
          <w:tcPr>
            <w:tcW w:w="2880" w:type="dxa"/>
            <w:tcBorders>
              <w:top w:val="single" w:sz="4" w:space="0" w:color="auto"/>
              <w:left w:val="single" w:sz="4" w:space="0" w:color="auto"/>
              <w:bottom w:val="single" w:sz="4" w:space="0" w:color="auto"/>
              <w:right w:val="single" w:sz="4" w:space="0" w:color="auto"/>
            </w:tcBorders>
          </w:tcPr>
          <w:p w14:paraId="4C2B89F8" w14:textId="7A544CAF" w:rsidR="00420247" w:rsidRDefault="00A11097" w:rsidP="00420247">
            <w:pPr>
              <w:rPr>
                <w:rFonts w:ascii="Arial" w:hAnsi="Arial" w:cs="Arial"/>
                <w:sz w:val="20"/>
                <w:szCs w:val="20"/>
              </w:rPr>
            </w:pPr>
            <w:r w:rsidRPr="00A11097">
              <w:rPr>
                <w:rFonts w:ascii="Arial" w:hAnsi="Arial" w:cs="Arial"/>
                <w:sz w:val="20"/>
                <w:szCs w:val="20"/>
              </w:rPr>
              <w:t>Add order tracking and improvements</w:t>
            </w:r>
          </w:p>
        </w:tc>
        <w:tc>
          <w:tcPr>
            <w:tcW w:w="2880" w:type="dxa"/>
            <w:tcBorders>
              <w:top w:val="single" w:sz="4" w:space="0" w:color="auto"/>
              <w:left w:val="single" w:sz="4" w:space="0" w:color="auto"/>
              <w:bottom w:val="single" w:sz="4" w:space="0" w:color="auto"/>
              <w:right w:val="single" w:sz="4" w:space="0" w:color="auto"/>
            </w:tcBorders>
          </w:tcPr>
          <w:p w14:paraId="3D58BC6C" w14:textId="6AE29508" w:rsidR="00420247" w:rsidRDefault="00D0676C" w:rsidP="00420247">
            <w:pPr>
              <w:rPr>
                <w:rFonts w:ascii="Arial" w:hAnsi="Arial" w:cs="Arial"/>
                <w:sz w:val="20"/>
                <w:szCs w:val="20"/>
              </w:rPr>
            </w:pPr>
            <w:r w:rsidRPr="00D0676C">
              <w:rPr>
                <w:rFonts w:ascii="Arial" w:hAnsi="Arial" w:cs="Arial"/>
                <w:sz w:val="20"/>
                <w:szCs w:val="20"/>
              </w:rPr>
              <w:t>Created order history, tracking UI, improved design</w:t>
            </w:r>
          </w:p>
        </w:tc>
      </w:tr>
      <w:tr w:rsidR="00420247" w14:paraId="62D9D8E4" w14:textId="77777777" w:rsidTr="00420247">
        <w:tc>
          <w:tcPr>
            <w:tcW w:w="2880" w:type="dxa"/>
            <w:tcBorders>
              <w:top w:val="single" w:sz="4" w:space="0" w:color="auto"/>
              <w:left w:val="single" w:sz="4" w:space="0" w:color="auto"/>
              <w:bottom w:val="single" w:sz="4" w:space="0" w:color="auto"/>
              <w:right w:val="single" w:sz="4" w:space="0" w:color="auto"/>
            </w:tcBorders>
            <w:hideMark/>
          </w:tcPr>
          <w:p w14:paraId="3244AFC9" w14:textId="77777777" w:rsidR="00420247" w:rsidRDefault="00420247" w:rsidP="00420247">
            <w:pPr>
              <w:rPr>
                <w:rFonts w:ascii="Arial" w:hAnsi="Arial" w:cs="Arial"/>
                <w:sz w:val="20"/>
                <w:szCs w:val="20"/>
              </w:rPr>
            </w:pPr>
            <w:r>
              <w:rPr>
                <w:rFonts w:ascii="Arial" w:hAnsi="Arial" w:cs="Arial"/>
                <w:sz w:val="20"/>
                <w:szCs w:val="20"/>
              </w:rPr>
              <w:t>Week 8</w:t>
            </w:r>
          </w:p>
        </w:tc>
        <w:tc>
          <w:tcPr>
            <w:tcW w:w="2880" w:type="dxa"/>
            <w:tcBorders>
              <w:top w:val="single" w:sz="4" w:space="0" w:color="auto"/>
              <w:left w:val="single" w:sz="4" w:space="0" w:color="auto"/>
              <w:bottom w:val="single" w:sz="4" w:space="0" w:color="auto"/>
              <w:right w:val="single" w:sz="4" w:space="0" w:color="auto"/>
            </w:tcBorders>
          </w:tcPr>
          <w:p w14:paraId="10188E69" w14:textId="243ECD1B" w:rsidR="00420247" w:rsidRDefault="00D0676C" w:rsidP="00420247">
            <w:pPr>
              <w:rPr>
                <w:rFonts w:ascii="Arial" w:hAnsi="Arial" w:cs="Arial"/>
                <w:sz w:val="20"/>
                <w:szCs w:val="20"/>
              </w:rPr>
            </w:pPr>
            <w:r w:rsidRPr="00D0676C">
              <w:rPr>
                <w:rFonts w:ascii="Arial" w:hAnsi="Arial" w:cs="Arial"/>
                <w:sz w:val="20"/>
                <w:szCs w:val="20"/>
              </w:rPr>
              <w:t>Testing and final improvements</w:t>
            </w:r>
          </w:p>
        </w:tc>
        <w:tc>
          <w:tcPr>
            <w:tcW w:w="2880" w:type="dxa"/>
            <w:tcBorders>
              <w:top w:val="single" w:sz="4" w:space="0" w:color="auto"/>
              <w:left w:val="single" w:sz="4" w:space="0" w:color="auto"/>
              <w:bottom w:val="single" w:sz="4" w:space="0" w:color="auto"/>
              <w:right w:val="single" w:sz="4" w:space="0" w:color="auto"/>
            </w:tcBorders>
          </w:tcPr>
          <w:p w14:paraId="191C0433" w14:textId="02B05C3C" w:rsidR="00420247" w:rsidRDefault="00D0676C" w:rsidP="00420247">
            <w:pPr>
              <w:rPr>
                <w:rFonts w:ascii="Arial" w:hAnsi="Arial" w:cs="Arial"/>
                <w:sz w:val="20"/>
                <w:szCs w:val="20"/>
              </w:rPr>
            </w:pPr>
            <w:r w:rsidRPr="00D0676C">
              <w:rPr>
                <w:rFonts w:ascii="Arial" w:hAnsi="Arial" w:cs="Arial"/>
                <w:sz w:val="20"/>
                <w:szCs w:val="20"/>
              </w:rPr>
              <w:t>Fixed bugs, improved UI, completed project</w:t>
            </w:r>
          </w:p>
        </w:tc>
      </w:tr>
    </w:tbl>
    <w:p w14:paraId="52F7D5FE" w14:textId="4057E647" w:rsidR="00C226E4" w:rsidRDefault="00420247" w:rsidP="00420247">
      <w:pPr>
        <w:spacing w:after="0"/>
        <w:jc w:val="both"/>
        <w:rPr>
          <w:b/>
          <w:bCs/>
          <w:sz w:val="28"/>
          <w:szCs w:val="28"/>
          <w:u w:val="single"/>
          <w:lang w:val="en-IN"/>
        </w:rPr>
      </w:pPr>
      <w:r>
        <w:rPr>
          <w:b/>
          <w:bCs/>
          <w:sz w:val="28"/>
          <w:szCs w:val="28"/>
          <w:u w:val="single"/>
          <w:lang w:val="en-IN"/>
        </w:rPr>
        <w:t>Time Overview</w:t>
      </w:r>
    </w:p>
    <w:p w14:paraId="0FC93447" w14:textId="1438A37A" w:rsidR="00420247" w:rsidRDefault="00420247" w:rsidP="00420247">
      <w:pPr>
        <w:spacing w:after="0"/>
        <w:jc w:val="both"/>
        <w:rPr>
          <w:b/>
          <w:bCs/>
          <w:sz w:val="28"/>
          <w:szCs w:val="28"/>
          <w:u w:val="single"/>
          <w:lang w:val="en-IN"/>
        </w:rPr>
      </w:pPr>
      <w:r>
        <w:rPr>
          <w:b/>
          <w:bCs/>
          <w:sz w:val="28"/>
          <w:szCs w:val="28"/>
          <w:u w:val="single"/>
          <w:lang w:val="en-IN"/>
        </w:rPr>
        <w:t>Key Milestone</w:t>
      </w:r>
    </w:p>
    <w:p w14:paraId="7EC5BD8B" w14:textId="77777777" w:rsidR="00C226E4" w:rsidRPr="00420247" w:rsidRDefault="00C226E4" w:rsidP="00420247">
      <w:pPr>
        <w:spacing w:after="0"/>
        <w:jc w:val="both"/>
        <w:rPr>
          <w:b/>
          <w:bCs/>
          <w:sz w:val="28"/>
          <w:szCs w:val="28"/>
          <w:u w:val="single"/>
          <w:lang w:val="en-IN"/>
        </w:rPr>
      </w:pPr>
    </w:p>
    <w:tbl>
      <w:tblPr>
        <w:tblStyle w:val="TableGrid"/>
        <w:tblW w:w="0" w:type="auto"/>
        <w:tblLook w:val="04A0" w:firstRow="1" w:lastRow="0" w:firstColumn="1" w:lastColumn="0" w:noHBand="0" w:noVBand="1"/>
      </w:tblPr>
      <w:tblGrid>
        <w:gridCol w:w="2877"/>
        <w:gridCol w:w="2877"/>
        <w:gridCol w:w="2876"/>
      </w:tblGrid>
      <w:tr w:rsidR="00420247" w14:paraId="21C58650" w14:textId="77777777">
        <w:tc>
          <w:tcPr>
            <w:tcW w:w="2880" w:type="dxa"/>
            <w:tcBorders>
              <w:top w:val="single" w:sz="4" w:space="0" w:color="auto"/>
              <w:left w:val="single" w:sz="4" w:space="0" w:color="auto"/>
              <w:bottom w:val="single" w:sz="4" w:space="0" w:color="auto"/>
              <w:right w:val="single" w:sz="4" w:space="0" w:color="auto"/>
            </w:tcBorders>
            <w:hideMark/>
          </w:tcPr>
          <w:p w14:paraId="170FE2E7" w14:textId="77777777" w:rsidR="00420247" w:rsidRDefault="00420247">
            <w:pPr>
              <w:rPr>
                <w:rFonts w:ascii="Arial" w:hAnsi="Arial" w:cs="Arial"/>
                <w:sz w:val="20"/>
                <w:szCs w:val="20"/>
              </w:rPr>
            </w:pPr>
            <w:r>
              <w:rPr>
                <w:rFonts w:ascii="Arial" w:hAnsi="Arial" w:cs="Arial"/>
                <w:sz w:val="20"/>
                <w:szCs w:val="20"/>
              </w:rPr>
              <w:t>Milestone</w:t>
            </w:r>
          </w:p>
        </w:tc>
        <w:tc>
          <w:tcPr>
            <w:tcW w:w="2880" w:type="dxa"/>
            <w:tcBorders>
              <w:top w:val="single" w:sz="4" w:space="0" w:color="auto"/>
              <w:left w:val="single" w:sz="4" w:space="0" w:color="auto"/>
              <w:bottom w:val="single" w:sz="4" w:space="0" w:color="auto"/>
              <w:right w:val="single" w:sz="4" w:space="0" w:color="auto"/>
            </w:tcBorders>
            <w:hideMark/>
          </w:tcPr>
          <w:p w14:paraId="57806313" w14:textId="77777777" w:rsidR="00420247" w:rsidRDefault="00420247">
            <w:pPr>
              <w:rPr>
                <w:rFonts w:ascii="Arial" w:hAnsi="Arial" w:cs="Arial"/>
                <w:sz w:val="20"/>
                <w:szCs w:val="20"/>
              </w:rPr>
            </w:pPr>
            <w:r>
              <w:rPr>
                <w:rFonts w:ascii="Arial" w:hAnsi="Arial" w:cs="Arial"/>
                <w:sz w:val="20"/>
                <w:szCs w:val="20"/>
              </w:rPr>
              <w:t>Description</w:t>
            </w:r>
          </w:p>
        </w:tc>
        <w:tc>
          <w:tcPr>
            <w:tcW w:w="2880" w:type="dxa"/>
            <w:tcBorders>
              <w:top w:val="single" w:sz="4" w:space="0" w:color="auto"/>
              <w:left w:val="single" w:sz="4" w:space="0" w:color="auto"/>
              <w:bottom w:val="single" w:sz="4" w:space="0" w:color="auto"/>
              <w:right w:val="single" w:sz="4" w:space="0" w:color="auto"/>
            </w:tcBorders>
            <w:hideMark/>
          </w:tcPr>
          <w:p w14:paraId="7365C1B7" w14:textId="77777777" w:rsidR="00420247" w:rsidRDefault="00420247">
            <w:pPr>
              <w:rPr>
                <w:rFonts w:ascii="Arial" w:hAnsi="Arial" w:cs="Arial"/>
                <w:sz w:val="20"/>
                <w:szCs w:val="20"/>
              </w:rPr>
            </w:pPr>
            <w:r>
              <w:rPr>
                <w:rFonts w:ascii="Arial" w:hAnsi="Arial" w:cs="Arial"/>
                <w:sz w:val="20"/>
                <w:szCs w:val="20"/>
              </w:rPr>
              <w:t>Date Achieved</w:t>
            </w:r>
          </w:p>
        </w:tc>
      </w:tr>
      <w:tr w:rsidR="00420247" w14:paraId="7EB1E471" w14:textId="77777777">
        <w:tc>
          <w:tcPr>
            <w:tcW w:w="2880" w:type="dxa"/>
            <w:tcBorders>
              <w:top w:val="single" w:sz="4" w:space="0" w:color="auto"/>
              <w:left w:val="single" w:sz="4" w:space="0" w:color="auto"/>
              <w:bottom w:val="single" w:sz="4" w:space="0" w:color="auto"/>
              <w:right w:val="single" w:sz="4" w:space="0" w:color="auto"/>
            </w:tcBorders>
            <w:hideMark/>
          </w:tcPr>
          <w:p w14:paraId="31BE7637" w14:textId="77777777" w:rsidR="00420247" w:rsidRDefault="00420247">
            <w:pPr>
              <w:rPr>
                <w:rFonts w:ascii="Arial" w:hAnsi="Arial" w:cs="Arial"/>
                <w:sz w:val="20"/>
                <w:szCs w:val="20"/>
              </w:rPr>
            </w:pPr>
            <w:r>
              <w:rPr>
                <w:rFonts w:ascii="Arial" w:hAnsi="Arial" w:cs="Arial"/>
                <w:sz w:val="20"/>
                <w:szCs w:val="20"/>
              </w:rPr>
              <w:t>Project Kickoff</w:t>
            </w:r>
          </w:p>
        </w:tc>
        <w:tc>
          <w:tcPr>
            <w:tcW w:w="2880" w:type="dxa"/>
            <w:tcBorders>
              <w:top w:val="single" w:sz="4" w:space="0" w:color="auto"/>
              <w:left w:val="single" w:sz="4" w:space="0" w:color="auto"/>
              <w:bottom w:val="single" w:sz="4" w:space="0" w:color="auto"/>
              <w:right w:val="single" w:sz="4" w:space="0" w:color="auto"/>
            </w:tcBorders>
          </w:tcPr>
          <w:p w14:paraId="72C9FCEF" w14:textId="763B526B" w:rsidR="00420247" w:rsidRDefault="006A1F81">
            <w:pPr>
              <w:rPr>
                <w:rFonts w:ascii="Arial" w:hAnsi="Arial" w:cs="Arial"/>
                <w:sz w:val="20"/>
                <w:szCs w:val="20"/>
              </w:rPr>
            </w:pPr>
            <w:r w:rsidRPr="006A1F81">
              <w:rPr>
                <w:rFonts w:ascii="Arial" w:hAnsi="Arial" w:cs="Arial"/>
                <w:sz w:val="20"/>
                <w:szCs w:val="20"/>
              </w:rPr>
              <w:t>Started internship and understood project scope</w:t>
            </w:r>
          </w:p>
        </w:tc>
        <w:tc>
          <w:tcPr>
            <w:tcW w:w="2880" w:type="dxa"/>
            <w:tcBorders>
              <w:top w:val="single" w:sz="4" w:space="0" w:color="auto"/>
              <w:left w:val="single" w:sz="4" w:space="0" w:color="auto"/>
              <w:bottom w:val="single" w:sz="4" w:space="0" w:color="auto"/>
              <w:right w:val="single" w:sz="4" w:space="0" w:color="auto"/>
            </w:tcBorders>
          </w:tcPr>
          <w:p w14:paraId="49F95EAD" w14:textId="77777777" w:rsidR="00420247" w:rsidRDefault="00420247">
            <w:pPr>
              <w:rPr>
                <w:rFonts w:ascii="Arial" w:hAnsi="Arial" w:cs="Arial"/>
                <w:sz w:val="20"/>
                <w:szCs w:val="20"/>
              </w:rPr>
            </w:pPr>
          </w:p>
        </w:tc>
      </w:tr>
      <w:tr w:rsidR="00420247" w14:paraId="3AB4CFCC" w14:textId="77777777">
        <w:tc>
          <w:tcPr>
            <w:tcW w:w="2880" w:type="dxa"/>
            <w:tcBorders>
              <w:top w:val="single" w:sz="4" w:space="0" w:color="auto"/>
              <w:left w:val="single" w:sz="4" w:space="0" w:color="auto"/>
              <w:bottom w:val="single" w:sz="4" w:space="0" w:color="auto"/>
              <w:right w:val="single" w:sz="4" w:space="0" w:color="auto"/>
            </w:tcBorders>
            <w:hideMark/>
          </w:tcPr>
          <w:p w14:paraId="0995BBD7" w14:textId="77777777" w:rsidR="00420247" w:rsidRDefault="00420247">
            <w:pPr>
              <w:rPr>
                <w:rFonts w:ascii="Arial" w:hAnsi="Arial" w:cs="Arial"/>
                <w:sz w:val="20"/>
                <w:szCs w:val="20"/>
              </w:rPr>
            </w:pPr>
            <w:r>
              <w:rPr>
                <w:rFonts w:ascii="Arial" w:hAnsi="Arial" w:cs="Arial"/>
                <w:sz w:val="20"/>
                <w:szCs w:val="20"/>
              </w:rPr>
              <w:t>Prototype/First Draft</w:t>
            </w:r>
          </w:p>
        </w:tc>
        <w:tc>
          <w:tcPr>
            <w:tcW w:w="2880" w:type="dxa"/>
            <w:tcBorders>
              <w:top w:val="single" w:sz="4" w:space="0" w:color="auto"/>
              <w:left w:val="single" w:sz="4" w:space="0" w:color="auto"/>
              <w:bottom w:val="single" w:sz="4" w:space="0" w:color="auto"/>
              <w:right w:val="single" w:sz="4" w:space="0" w:color="auto"/>
            </w:tcBorders>
          </w:tcPr>
          <w:p w14:paraId="5053D316" w14:textId="27AABE95" w:rsidR="00420247" w:rsidRDefault="00DD3202">
            <w:pPr>
              <w:rPr>
                <w:rFonts w:ascii="Arial" w:hAnsi="Arial" w:cs="Arial"/>
                <w:sz w:val="20"/>
                <w:szCs w:val="20"/>
              </w:rPr>
            </w:pPr>
            <w:r w:rsidRPr="00DD3202">
              <w:rPr>
                <w:rFonts w:ascii="Arial" w:hAnsi="Arial" w:cs="Arial"/>
                <w:sz w:val="20"/>
                <w:szCs w:val="20"/>
              </w:rPr>
              <w:t>Basic UI (login, signup, landing page) ready</w:t>
            </w:r>
          </w:p>
        </w:tc>
        <w:tc>
          <w:tcPr>
            <w:tcW w:w="2880" w:type="dxa"/>
            <w:tcBorders>
              <w:top w:val="single" w:sz="4" w:space="0" w:color="auto"/>
              <w:left w:val="single" w:sz="4" w:space="0" w:color="auto"/>
              <w:bottom w:val="single" w:sz="4" w:space="0" w:color="auto"/>
              <w:right w:val="single" w:sz="4" w:space="0" w:color="auto"/>
            </w:tcBorders>
          </w:tcPr>
          <w:p w14:paraId="3AD5E4BC" w14:textId="77777777" w:rsidR="00420247" w:rsidRDefault="00420247">
            <w:pPr>
              <w:rPr>
                <w:rFonts w:ascii="Arial" w:hAnsi="Arial" w:cs="Arial"/>
                <w:sz w:val="20"/>
                <w:szCs w:val="20"/>
              </w:rPr>
            </w:pPr>
          </w:p>
        </w:tc>
      </w:tr>
      <w:tr w:rsidR="00420247" w14:paraId="5CEA6180" w14:textId="77777777">
        <w:tc>
          <w:tcPr>
            <w:tcW w:w="2880" w:type="dxa"/>
            <w:tcBorders>
              <w:top w:val="single" w:sz="4" w:space="0" w:color="auto"/>
              <w:left w:val="single" w:sz="4" w:space="0" w:color="auto"/>
              <w:bottom w:val="single" w:sz="4" w:space="0" w:color="auto"/>
              <w:right w:val="single" w:sz="4" w:space="0" w:color="auto"/>
            </w:tcBorders>
            <w:hideMark/>
          </w:tcPr>
          <w:p w14:paraId="4594943C" w14:textId="77777777" w:rsidR="00420247" w:rsidRDefault="00420247">
            <w:pPr>
              <w:rPr>
                <w:rFonts w:ascii="Arial" w:hAnsi="Arial" w:cs="Arial"/>
                <w:sz w:val="20"/>
                <w:szCs w:val="20"/>
              </w:rPr>
            </w:pPr>
            <w:r>
              <w:rPr>
                <w:rFonts w:ascii="Arial" w:hAnsi="Arial" w:cs="Arial"/>
                <w:sz w:val="20"/>
                <w:szCs w:val="20"/>
              </w:rPr>
              <w:t>Mid-Term Review</w:t>
            </w:r>
          </w:p>
        </w:tc>
        <w:tc>
          <w:tcPr>
            <w:tcW w:w="2880" w:type="dxa"/>
            <w:tcBorders>
              <w:top w:val="single" w:sz="4" w:space="0" w:color="auto"/>
              <w:left w:val="single" w:sz="4" w:space="0" w:color="auto"/>
              <w:bottom w:val="single" w:sz="4" w:space="0" w:color="auto"/>
              <w:right w:val="single" w:sz="4" w:space="0" w:color="auto"/>
            </w:tcBorders>
          </w:tcPr>
          <w:p w14:paraId="70079471" w14:textId="6A183E91" w:rsidR="00420247" w:rsidRDefault="00DD3202">
            <w:pPr>
              <w:rPr>
                <w:rFonts w:ascii="Arial" w:hAnsi="Arial" w:cs="Arial"/>
                <w:sz w:val="20"/>
                <w:szCs w:val="20"/>
              </w:rPr>
            </w:pPr>
            <w:r w:rsidRPr="00DD3202">
              <w:rPr>
                <w:rFonts w:ascii="Arial" w:hAnsi="Arial" w:cs="Arial"/>
                <w:sz w:val="20"/>
                <w:szCs w:val="20"/>
              </w:rPr>
              <w:t>Backend integration + core features working</w:t>
            </w:r>
          </w:p>
        </w:tc>
        <w:tc>
          <w:tcPr>
            <w:tcW w:w="2880" w:type="dxa"/>
            <w:tcBorders>
              <w:top w:val="single" w:sz="4" w:space="0" w:color="auto"/>
              <w:left w:val="single" w:sz="4" w:space="0" w:color="auto"/>
              <w:bottom w:val="single" w:sz="4" w:space="0" w:color="auto"/>
              <w:right w:val="single" w:sz="4" w:space="0" w:color="auto"/>
            </w:tcBorders>
          </w:tcPr>
          <w:p w14:paraId="6DD69A4D" w14:textId="77777777" w:rsidR="00420247" w:rsidRDefault="00420247">
            <w:pPr>
              <w:rPr>
                <w:rFonts w:ascii="Arial" w:hAnsi="Arial" w:cs="Arial"/>
                <w:sz w:val="20"/>
                <w:szCs w:val="20"/>
              </w:rPr>
            </w:pPr>
          </w:p>
        </w:tc>
      </w:tr>
      <w:tr w:rsidR="00420247" w14:paraId="737A9B46" w14:textId="77777777">
        <w:tc>
          <w:tcPr>
            <w:tcW w:w="2880" w:type="dxa"/>
            <w:tcBorders>
              <w:top w:val="single" w:sz="4" w:space="0" w:color="auto"/>
              <w:left w:val="single" w:sz="4" w:space="0" w:color="auto"/>
              <w:bottom w:val="single" w:sz="4" w:space="0" w:color="auto"/>
              <w:right w:val="single" w:sz="4" w:space="0" w:color="auto"/>
            </w:tcBorders>
            <w:hideMark/>
          </w:tcPr>
          <w:p w14:paraId="26AB4A23" w14:textId="77777777" w:rsidR="00420247" w:rsidRDefault="00420247">
            <w:pPr>
              <w:rPr>
                <w:rFonts w:ascii="Arial" w:hAnsi="Arial" w:cs="Arial"/>
                <w:sz w:val="20"/>
                <w:szCs w:val="20"/>
              </w:rPr>
            </w:pPr>
            <w:r>
              <w:rPr>
                <w:rFonts w:ascii="Arial" w:hAnsi="Arial" w:cs="Arial"/>
                <w:sz w:val="20"/>
                <w:szCs w:val="20"/>
              </w:rPr>
              <w:t>Final Submission</w:t>
            </w:r>
          </w:p>
        </w:tc>
        <w:tc>
          <w:tcPr>
            <w:tcW w:w="2880" w:type="dxa"/>
            <w:tcBorders>
              <w:top w:val="single" w:sz="4" w:space="0" w:color="auto"/>
              <w:left w:val="single" w:sz="4" w:space="0" w:color="auto"/>
              <w:bottom w:val="single" w:sz="4" w:space="0" w:color="auto"/>
              <w:right w:val="single" w:sz="4" w:space="0" w:color="auto"/>
            </w:tcBorders>
          </w:tcPr>
          <w:p w14:paraId="1447E401" w14:textId="545997B0" w:rsidR="00420247" w:rsidRDefault="00DD3202">
            <w:pPr>
              <w:rPr>
                <w:rFonts w:ascii="Arial" w:hAnsi="Arial" w:cs="Arial"/>
                <w:sz w:val="20"/>
                <w:szCs w:val="20"/>
              </w:rPr>
            </w:pPr>
            <w:r w:rsidRPr="00DD3202">
              <w:rPr>
                <w:rFonts w:ascii="Arial" w:hAnsi="Arial" w:cs="Arial"/>
                <w:sz w:val="20"/>
                <w:szCs w:val="20"/>
              </w:rPr>
              <w:t>Full project completed with all modules</w:t>
            </w:r>
          </w:p>
        </w:tc>
        <w:tc>
          <w:tcPr>
            <w:tcW w:w="2880" w:type="dxa"/>
            <w:tcBorders>
              <w:top w:val="single" w:sz="4" w:space="0" w:color="auto"/>
              <w:left w:val="single" w:sz="4" w:space="0" w:color="auto"/>
              <w:bottom w:val="single" w:sz="4" w:space="0" w:color="auto"/>
              <w:right w:val="single" w:sz="4" w:space="0" w:color="auto"/>
            </w:tcBorders>
          </w:tcPr>
          <w:p w14:paraId="2502B230" w14:textId="77777777" w:rsidR="00420247" w:rsidRDefault="00420247">
            <w:pPr>
              <w:rPr>
                <w:rFonts w:ascii="Arial" w:hAnsi="Arial" w:cs="Arial"/>
                <w:sz w:val="20"/>
                <w:szCs w:val="20"/>
              </w:rPr>
            </w:pPr>
          </w:p>
        </w:tc>
      </w:tr>
      <w:tr w:rsidR="00420247" w14:paraId="2D145B83" w14:textId="77777777">
        <w:tc>
          <w:tcPr>
            <w:tcW w:w="2880" w:type="dxa"/>
            <w:tcBorders>
              <w:top w:val="single" w:sz="4" w:space="0" w:color="auto"/>
              <w:left w:val="single" w:sz="4" w:space="0" w:color="auto"/>
              <w:bottom w:val="single" w:sz="4" w:space="0" w:color="auto"/>
              <w:right w:val="single" w:sz="4" w:space="0" w:color="auto"/>
            </w:tcBorders>
            <w:hideMark/>
          </w:tcPr>
          <w:p w14:paraId="41A3C357" w14:textId="77777777" w:rsidR="00420247" w:rsidRDefault="00420247">
            <w:pPr>
              <w:rPr>
                <w:rFonts w:ascii="Arial" w:hAnsi="Arial" w:cs="Arial"/>
                <w:sz w:val="20"/>
                <w:szCs w:val="20"/>
              </w:rPr>
            </w:pPr>
            <w:r>
              <w:rPr>
                <w:rFonts w:ascii="Arial" w:hAnsi="Arial" w:cs="Arial"/>
                <w:sz w:val="20"/>
                <w:szCs w:val="20"/>
              </w:rPr>
              <w:t>Presentation</w:t>
            </w:r>
          </w:p>
        </w:tc>
        <w:tc>
          <w:tcPr>
            <w:tcW w:w="2880" w:type="dxa"/>
            <w:tcBorders>
              <w:top w:val="single" w:sz="4" w:space="0" w:color="auto"/>
              <w:left w:val="single" w:sz="4" w:space="0" w:color="auto"/>
              <w:bottom w:val="single" w:sz="4" w:space="0" w:color="auto"/>
              <w:right w:val="single" w:sz="4" w:space="0" w:color="auto"/>
            </w:tcBorders>
          </w:tcPr>
          <w:p w14:paraId="4289C4A3" w14:textId="72684CDC" w:rsidR="00420247" w:rsidRDefault="00D33A29">
            <w:pPr>
              <w:rPr>
                <w:rFonts w:ascii="Arial" w:hAnsi="Arial" w:cs="Arial"/>
                <w:sz w:val="20"/>
                <w:szCs w:val="20"/>
              </w:rPr>
            </w:pPr>
            <w:r w:rsidRPr="00D33A29">
              <w:rPr>
                <w:rFonts w:ascii="Arial" w:hAnsi="Arial" w:cs="Arial"/>
                <w:sz w:val="20"/>
                <w:szCs w:val="20"/>
              </w:rPr>
              <w:t>Project explanation and demo</w:t>
            </w:r>
          </w:p>
        </w:tc>
        <w:tc>
          <w:tcPr>
            <w:tcW w:w="2880" w:type="dxa"/>
            <w:tcBorders>
              <w:top w:val="single" w:sz="4" w:space="0" w:color="auto"/>
              <w:left w:val="single" w:sz="4" w:space="0" w:color="auto"/>
              <w:bottom w:val="single" w:sz="4" w:space="0" w:color="auto"/>
              <w:right w:val="single" w:sz="4" w:space="0" w:color="auto"/>
            </w:tcBorders>
          </w:tcPr>
          <w:p w14:paraId="3A496780" w14:textId="77777777" w:rsidR="00420247" w:rsidRDefault="00420247">
            <w:pPr>
              <w:rPr>
                <w:rFonts w:ascii="Arial" w:hAnsi="Arial" w:cs="Arial"/>
                <w:sz w:val="20"/>
                <w:szCs w:val="20"/>
              </w:rPr>
            </w:pPr>
          </w:p>
        </w:tc>
      </w:tr>
    </w:tbl>
    <w:p w14:paraId="27F042A7" w14:textId="77777777" w:rsidR="00D33A29" w:rsidRDefault="00D33A29" w:rsidP="008F5733">
      <w:pPr>
        <w:spacing w:after="0"/>
        <w:jc w:val="both"/>
        <w:rPr>
          <w:b/>
          <w:bCs/>
          <w:sz w:val="28"/>
          <w:szCs w:val="28"/>
          <w:u w:val="single"/>
          <w:lang w:val="en-IN"/>
        </w:rPr>
      </w:pPr>
    </w:p>
    <w:p w14:paraId="35B2121A" w14:textId="53ACD18F" w:rsidR="00A02754" w:rsidRPr="00FA4EAC" w:rsidRDefault="00263030" w:rsidP="008F5733">
      <w:pPr>
        <w:spacing w:after="0"/>
        <w:jc w:val="both"/>
        <w:rPr>
          <w:b/>
          <w:bCs/>
          <w:sz w:val="28"/>
          <w:szCs w:val="28"/>
          <w:u w:val="single"/>
          <w:lang w:val="en-IN"/>
        </w:rPr>
      </w:pPr>
      <w:r w:rsidRPr="00FA4EAC">
        <w:rPr>
          <w:b/>
          <w:bCs/>
          <w:sz w:val="28"/>
          <w:szCs w:val="28"/>
          <w:u w:val="single"/>
          <w:lang w:val="en-IN"/>
        </w:rPr>
        <w:t xml:space="preserve">Project Execution </w:t>
      </w:r>
    </w:p>
    <w:p w14:paraId="4D9EBC98" w14:textId="77777777" w:rsidR="00263030" w:rsidRPr="00263030" w:rsidRDefault="00263030" w:rsidP="008F5733">
      <w:pPr>
        <w:spacing w:after="0"/>
        <w:jc w:val="both"/>
        <w:rPr>
          <w:sz w:val="24"/>
          <w:szCs w:val="24"/>
          <w:lang w:val="en-IN"/>
        </w:rPr>
      </w:pPr>
      <w:r w:rsidRPr="00263030">
        <w:rPr>
          <w:sz w:val="24"/>
          <w:szCs w:val="24"/>
          <w:lang w:val="en-IN"/>
        </w:rPr>
        <w:t>The project was executed in a structured and step-by-step manner, starting from understanding the problem to building a working full-stack application.</w:t>
      </w:r>
    </w:p>
    <w:p w14:paraId="2976518D" w14:textId="12F44335" w:rsidR="00263030" w:rsidRPr="00263030" w:rsidRDefault="00263030" w:rsidP="008F5733">
      <w:pPr>
        <w:spacing w:after="0"/>
        <w:jc w:val="both"/>
        <w:rPr>
          <w:sz w:val="24"/>
          <w:szCs w:val="24"/>
          <w:lang w:val="en-IN"/>
        </w:rPr>
      </w:pPr>
      <w:r w:rsidRPr="00263030">
        <w:rPr>
          <w:sz w:val="24"/>
          <w:szCs w:val="24"/>
          <w:lang w:val="en-IN"/>
        </w:rPr>
        <w:t>Initially, I began by understanding the requirements of the system. The main goal was to create a platform that could handle multiple functionalities like pet profile management, appointment booking, health records, and a marketplace. After identifying these requirements, I divided the project into smaller modules so that each part could be developed and tested independently.</w:t>
      </w:r>
    </w:p>
    <w:p w14:paraId="3B2357E1" w14:textId="77777777" w:rsidR="00263030" w:rsidRPr="00263030" w:rsidRDefault="00263030" w:rsidP="008F5733">
      <w:pPr>
        <w:spacing w:after="0"/>
        <w:jc w:val="both"/>
        <w:rPr>
          <w:b/>
          <w:bCs/>
          <w:sz w:val="24"/>
          <w:szCs w:val="24"/>
          <w:lang w:val="en-IN"/>
        </w:rPr>
      </w:pPr>
      <w:r w:rsidRPr="00263030">
        <w:rPr>
          <w:b/>
          <w:bCs/>
          <w:sz w:val="24"/>
          <w:szCs w:val="24"/>
          <w:lang w:val="en-IN"/>
        </w:rPr>
        <w:t>Planning and Design</w:t>
      </w:r>
    </w:p>
    <w:p w14:paraId="55EF1B6B" w14:textId="77777777" w:rsidR="00263030" w:rsidRPr="00263030" w:rsidRDefault="00263030" w:rsidP="008F5733">
      <w:pPr>
        <w:spacing w:after="0"/>
        <w:jc w:val="both"/>
        <w:rPr>
          <w:sz w:val="24"/>
          <w:szCs w:val="24"/>
          <w:lang w:val="en-IN"/>
        </w:rPr>
      </w:pPr>
      <w:r w:rsidRPr="00263030">
        <w:rPr>
          <w:sz w:val="24"/>
          <w:szCs w:val="24"/>
          <w:lang w:val="en-IN"/>
        </w:rPr>
        <w:t>In the beginning, I planned the overall structure of the application. This included deciding:</w:t>
      </w:r>
    </w:p>
    <w:p w14:paraId="50FBB90D" w14:textId="77777777" w:rsidR="00263030" w:rsidRPr="00263030" w:rsidRDefault="00263030" w:rsidP="008F5733">
      <w:pPr>
        <w:numPr>
          <w:ilvl w:val="0"/>
          <w:numId w:val="16"/>
        </w:numPr>
        <w:spacing w:after="0"/>
        <w:jc w:val="both"/>
        <w:rPr>
          <w:sz w:val="24"/>
          <w:szCs w:val="24"/>
          <w:lang w:val="en-IN"/>
        </w:rPr>
      </w:pPr>
      <w:r w:rsidRPr="00263030">
        <w:rPr>
          <w:sz w:val="24"/>
          <w:szCs w:val="24"/>
          <w:lang w:val="en-IN"/>
        </w:rPr>
        <w:t>What features each user (pet owner, vet, admin) should have</w:t>
      </w:r>
    </w:p>
    <w:p w14:paraId="63F7181D" w14:textId="77777777" w:rsidR="00263030" w:rsidRPr="00263030" w:rsidRDefault="00263030" w:rsidP="008F5733">
      <w:pPr>
        <w:numPr>
          <w:ilvl w:val="0"/>
          <w:numId w:val="16"/>
        </w:numPr>
        <w:spacing w:after="0"/>
        <w:jc w:val="both"/>
        <w:rPr>
          <w:sz w:val="24"/>
          <w:szCs w:val="24"/>
          <w:lang w:val="en-IN"/>
        </w:rPr>
      </w:pPr>
      <w:r w:rsidRPr="00263030">
        <w:rPr>
          <w:sz w:val="24"/>
          <w:szCs w:val="24"/>
          <w:lang w:val="en-IN"/>
        </w:rPr>
        <w:t>How the data would be stored and managed</w:t>
      </w:r>
    </w:p>
    <w:p w14:paraId="1964FC0F" w14:textId="77777777" w:rsidR="00263030" w:rsidRPr="00263030" w:rsidRDefault="00263030" w:rsidP="008F5733">
      <w:pPr>
        <w:numPr>
          <w:ilvl w:val="0"/>
          <w:numId w:val="16"/>
        </w:numPr>
        <w:spacing w:after="0"/>
        <w:jc w:val="both"/>
        <w:rPr>
          <w:sz w:val="24"/>
          <w:szCs w:val="24"/>
          <w:lang w:val="en-IN"/>
        </w:rPr>
      </w:pPr>
      <w:r w:rsidRPr="00263030">
        <w:rPr>
          <w:sz w:val="24"/>
          <w:szCs w:val="24"/>
          <w:lang w:val="en-IN"/>
        </w:rPr>
        <w:t>How different parts of the system would interact with each other</w:t>
      </w:r>
    </w:p>
    <w:p w14:paraId="2DA31072" w14:textId="38045F74" w:rsidR="00263030" w:rsidRPr="00263030" w:rsidRDefault="00263030" w:rsidP="008F5733">
      <w:pPr>
        <w:spacing w:after="0"/>
        <w:jc w:val="both"/>
        <w:rPr>
          <w:sz w:val="24"/>
          <w:szCs w:val="24"/>
          <w:lang w:val="en-IN"/>
        </w:rPr>
      </w:pPr>
      <w:r w:rsidRPr="00263030">
        <w:rPr>
          <w:sz w:val="24"/>
          <w:szCs w:val="24"/>
          <w:lang w:val="en-IN"/>
        </w:rPr>
        <w:lastRenderedPageBreak/>
        <w:t>I also designed the basic flow of the application, such as how a user registers, adds a pet, books an appointment, and views records. This planning phase helped in avoiding confusion during development.</w:t>
      </w:r>
    </w:p>
    <w:p w14:paraId="63BABF53" w14:textId="77777777" w:rsidR="00263030" w:rsidRPr="00263030" w:rsidRDefault="00263030" w:rsidP="008F5733">
      <w:pPr>
        <w:spacing w:after="0"/>
        <w:jc w:val="both"/>
        <w:rPr>
          <w:b/>
          <w:bCs/>
          <w:sz w:val="24"/>
          <w:szCs w:val="24"/>
          <w:lang w:val="en-IN"/>
        </w:rPr>
      </w:pPr>
      <w:r w:rsidRPr="00263030">
        <w:rPr>
          <w:b/>
          <w:bCs/>
          <w:sz w:val="24"/>
          <w:szCs w:val="24"/>
          <w:lang w:val="en-IN"/>
        </w:rPr>
        <w:t>Frontend Development</w:t>
      </w:r>
    </w:p>
    <w:p w14:paraId="0E4AD229" w14:textId="77777777" w:rsidR="00263030" w:rsidRPr="00263030" w:rsidRDefault="00263030" w:rsidP="008F5733">
      <w:pPr>
        <w:spacing w:after="0"/>
        <w:jc w:val="both"/>
        <w:rPr>
          <w:sz w:val="24"/>
          <w:szCs w:val="24"/>
          <w:lang w:val="en-IN"/>
        </w:rPr>
      </w:pPr>
      <w:r w:rsidRPr="00263030">
        <w:rPr>
          <w:sz w:val="24"/>
          <w:szCs w:val="24"/>
          <w:lang w:val="en-IN"/>
        </w:rPr>
        <w:t xml:space="preserve">I started with the frontend using </w:t>
      </w:r>
      <w:r w:rsidRPr="00263030">
        <w:rPr>
          <w:b/>
          <w:bCs/>
          <w:sz w:val="24"/>
          <w:szCs w:val="24"/>
          <w:lang w:val="en-IN"/>
        </w:rPr>
        <w:t>React and Tailwind CSS</w:t>
      </w:r>
      <w:r w:rsidRPr="00263030">
        <w:rPr>
          <w:sz w:val="24"/>
          <w:szCs w:val="24"/>
          <w:lang w:val="en-IN"/>
        </w:rPr>
        <w:t>. The initial focus was on building clean and responsive UI pages such as:</w:t>
      </w:r>
    </w:p>
    <w:p w14:paraId="676D1DCC" w14:textId="77777777" w:rsidR="00263030" w:rsidRPr="00263030" w:rsidRDefault="00263030" w:rsidP="008F5733">
      <w:pPr>
        <w:numPr>
          <w:ilvl w:val="0"/>
          <w:numId w:val="17"/>
        </w:numPr>
        <w:spacing w:after="0"/>
        <w:jc w:val="both"/>
        <w:rPr>
          <w:sz w:val="24"/>
          <w:szCs w:val="24"/>
          <w:lang w:val="en-IN"/>
        </w:rPr>
      </w:pPr>
      <w:r w:rsidRPr="00263030">
        <w:rPr>
          <w:sz w:val="24"/>
          <w:szCs w:val="24"/>
          <w:lang w:val="en-IN"/>
        </w:rPr>
        <w:t>Landing page</w:t>
      </w:r>
    </w:p>
    <w:p w14:paraId="601D1012" w14:textId="77777777" w:rsidR="00263030" w:rsidRPr="00263030" w:rsidRDefault="00263030" w:rsidP="008F5733">
      <w:pPr>
        <w:numPr>
          <w:ilvl w:val="0"/>
          <w:numId w:val="17"/>
        </w:numPr>
        <w:spacing w:after="0"/>
        <w:jc w:val="both"/>
        <w:rPr>
          <w:sz w:val="24"/>
          <w:szCs w:val="24"/>
          <w:lang w:val="en-IN"/>
        </w:rPr>
      </w:pPr>
      <w:r w:rsidRPr="00263030">
        <w:rPr>
          <w:sz w:val="24"/>
          <w:szCs w:val="24"/>
          <w:lang w:val="en-IN"/>
        </w:rPr>
        <w:t>Signup and login pages</w:t>
      </w:r>
    </w:p>
    <w:p w14:paraId="55FE7122" w14:textId="77777777" w:rsidR="00263030" w:rsidRPr="00263030" w:rsidRDefault="00263030" w:rsidP="008F5733">
      <w:pPr>
        <w:numPr>
          <w:ilvl w:val="0"/>
          <w:numId w:val="17"/>
        </w:numPr>
        <w:spacing w:after="0"/>
        <w:jc w:val="both"/>
        <w:rPr>
          <w:sz w:val="24"/>
          <w:szCs w:val="24"/>
          <w:lang w:val="en-IN"/>
        </w:rPr>
      </w:pPr>
      <w:r w:rsidRPr="00263030">
        <w:rPr>
          <w:sz w:val="24"/>
          <w:szCs w:val="24"/>
          <w:lang w:val="en-IN"/>
        </w:rPr>
        <w:t>User dashboards</w:t>
      </w:r>
    </w:p>
    <w:p w14:paraId="1D470317" w14:textId="77777777" w:rsidR="00263030" w:rsidRPr="00263030" w:rsidRDefault="00263030" w:rsidP="008F5733">
      <w:pPr>
        <w:numPr>
          <w:ilvl w:val="0"/>
          <w:numId w:val="17"/>
        </w:numPr>
        <w:spacing w:after="0"/>
        <w:jc w:val="both"/>
        <w:rPr>
          <w:sz w:val="24"/>
          <w:szCs w:val="24"/>
          <w:lang w:val="en-IN"/>
        </w:rPr>
      </w:pPr>
      <w:r w:rsidRPr="00263030">
        <w:rPr>
          <w:sz w:val="24"/>
          <w:szCs w:val="24"/>
          <w:lang w:val="en-IN"/>
        </w:rPr>
        <w:t>Marketplace</w:t>
      </w:r>
    </w:p>
    <w:p w14:paraId="484E45BF" w14:textId="77777777" w:rsidR="00263030" w:rsidRPr="00263030" w:rsidRDefault="00263030" w:rsidP="008F5733">
      <w:pPr>
        <w:numPr>
          <w:ilvl w:val="0"/>
          <w:numId w:val="17"/>
        </w:numPr>
        <w:spacing w:after="0"/>
        <w:jc w:val="both"/>
        <w:rPr>
          <w:sz w:val="24"/>
          <w:szCs w:val="24"/>
          <w:lang w:val="en-IN"/>
        </w:rPr>
      </w:pPr>
      <w:r w:rsidRPr="00263030">
        <w:rPr>
          <w:sz w:val="24"/>
          <w:szCs w:val="24"/>
          <w:lang w:val="en-IN"/>
        </w:rPr>
        <w:t>Pet profile and health records</w:t>
      </w:r>
    </w:p>
    <w:p w14:paraId="2CD1CA1A" w14:textId="29A5395C" w:rsidR="00263030" w:rsidRPr="00263030" w:rsidRDefault="00263030" w:rsidP="008F5733">
      <w:pPr>
        <w:spacing w:after="0"/>
        <w:jc w:val="both"/>
        <w:rPr>
          <w:sz w:val="24"/>
          <w:szCs w:val="24"/>
          <w:lang w:val="en-IN"/>
        </w:rPr>
      </w:pPr>
      <w:r w:rsidRPr="00263030">
        <w:rPr>
          <w:sz w:val="24"/>
          <w:szCs w:val="24"/>
          <w:lang w:val="en-IN"/>
        </w:rPr>
        <w:t>Each component was built separately and then connected together. I made sure the UI was user-friendly and followed a consistent design across all pages. Later, I improved the UI to make it look more like a modern SaaS application.</w:t>
      </w:r>
    </w:p>
    <w:p w14:paraId="07431BE5" w14:textId="77777777" w:rsidR="00263030" w:rsidRPr="00263030" w:rsidRDefault="00263030" w:rsidP="008F5733">
      <w:pPr>
        <w:spacing w:after="0"/>
        <w:jc w:val="both"/>
        <w:rPr>
          <w:b/>
          <w:bCs/>
          <w:sz w:val="24"/>
          <w:szCs w:val="24"/>
          <w:lang w:val="en-IN"/>
        </w:rPr>
      </w:pPr>
      <w:r w:rsidRPr="00263030">
        <w:rPr>
          <w:b/>
          <w:bCs/>
          <w:sz w:val="24"/>
          <w:szCs w:val="24"/>
          <w:lang w:val="en-IN"/>
        </w:rPr>
        <w:t>Backend Development</w:t>
      </w:r>
    </w:p>
    <w:p w14:paraId="3491C881" w14:textId="77777777" w:rsidR="00263030" w:rsidRPr="00263030" w:rsidRDefault="00263030" w:rsidP="008F5733">
      <w:pPr>
        <w:spacing w:after="0"/>
        <w:jc w:val="both"/>
        <w:rPr>
          <w:sz w:val="24"/>
          <w:szCs w:val="24"/>
          <w:lang w:val="en-IN"/>
        </w:rPr>
      </w:pPr>
      <w:r w:rsidRPr="00263030">
        <w:rPr>
          <w:sz w:val="24"/>
          <w:szCs w:val="24"/>
          <w:lang w:val="en-IN"/>
        </w:rPr>
        <w:t xml:space="preserve">After setting up the frontend structure, I worked on the backend using </w:t>
      </w:r>
      <w:r w:rsidRPr="00263030">
        <w:rPr>
          <w:b/>
          <w:bCs/>
          <w:sz w:val="24"/>
          <w:szCs w:val="24"/>
          <w:lang w:val="en-IN"/>
        </w:rPr>
        <w:t>Java Spring Boot</w:t>
      </w:r>
      <w:r w:rsidRPr="00263030">
        <w:rPr>
          <w:sz w:val="24"/>
          <w:szCs w:val="24"/>
          <w:lang w:val="en-IN"/>
        </w:rPr>
        <w:t>. I created REST APIs for:</w:t>
      </w:r>
    </w:p>
    <w:p w14:paraId="57C5CC10" w14:textId="77777777" w:rsidR="00263030" w:rsidRPr="00263030" w:rsidRDefault="00263030" w:rsidP="008F5733">
      <w:pPr>
        <w:numPr>
          <w:ilvl w:val="0"/>
          <w:numId w:val="18"/>
        </w:numPr>
        <w:spacing w:after="0"/>
        <w:jc w:val="both"/>
        <w:rPr>
          <w:sz w:val="24"/>
          <w:szCs w:val="24"/>
          <w:lang w:val="en-IN"/>
        </w:rPr>
      </w:pPr>
      <w:r w:rsidRPr="00263030">
        <w:rPr>
          <w:sz w:val="24"/>
          <w:szCs w:val="24"/>
          <w:lang w:val="en-IN"/>
        </w:rPr>
        <w:t>User authentication and role management</w:t>
      </w:r>
    </w:p>
    <w:p w14:paraId="5A325B6D" w14:textId="77777777" w:rsidR="00263030" w:rsidRPr="00263030" w:rsidRDefault="00263030" w:rsidP="008F5733">
      <w:pPr>
        <w:numPr>
          <w:ilvl w:val="0"/>
          <w:numId w:val="18"/>
        </w:numPr>
        <w:spacing w:after="0"/>
        <w:jc w:val="both"/>
        <w:rPr>
          <w:sz w:val="24"/>
          <w:szCs w:val="24"/>
          <w:lang w:val="en-IN"/>
        </w:rPr>
      </w:pPr>
      <w:r w:rsidRPr="00263030">
        <w:rPr>
          <w:sz w:val="24"/>
          <w:szCs w:val="24"/>
          <w:lang w:val="en-IN"/>
        </w:rPr>
        <w:t>Pet profile creation and updates</w:t>
      </w:r>
    </w:p>
    <w:p w14:paraId="58EA47BA" w14:textId="77777777" w:rsidR="00263030" w:rsidRPr="00263030" w:rsidRDefault="00263030" w:rsidP="008F5733">
      <w:pPr>
        <w:numPr>
          <w:ilvl w:val="0"/>
          <w:numId w:val="18"/>
        </w:numPr>
        <w:spacing w:after="0"/>
        <w:jc w:val="both"/>
        <w:rPr>
          <w:sz w:val="24"/>
          <w:szCs w:val="24"/>
          <w:lang w:val="en-IN"/>
        </w:rPr>
      </w:pPr>
      <w:r w:rsidRPr="00263030">
        <w:rPr>
          <w:sz w:val="24"/>
          <w:szCs w:val="24"/>
          <w:lang w:val="en-IN"/>
        </w:rPr>
        <w:t>Appointment booking and management</w:t>
      </w:r>
    </w:p>
    <w:p w14:paraId="2ECE9053" w14:textId="77777777" w:rsidR="00263030" w:rsidRPr="00263030" w:rsidRDefault="00263030" w:rsidP="008F5733">
      <w:pPr>
        <w:numPr>
          <w:ilvl w:val="0"/>
          <w:numId w:val="18"/>
        </w:numPr>
        <w:spacing w:after="0"/>
        <w:jc w:val="both"/>
        <w:rPr>
          <w:sz w:val="24"/>
          <w:szCs w:val="24"/>
          <w:lang w:val="en-IN"/>
        </w:rPr>
      </w:pPr>
      <w:r w:rsidRPr="00263030">
        <w:rPr>
          <w:sz w:val="24"/>
          <w:szCs w:val="24"/>
          <w:lang w:val="en-IN"/>
        </w:rPr>
        <w:t>Marketplace product handling</w:t>
      </w:r>
    </w:p>
    <w:p w14:paraId="45838D41" w14:textId="77777777" w:rsidR="00263030" w:rsidRPr="00263030" w:rsidRDefault="00263030" w:rsidP="008F5733">
      <w:pPr>
        <w:numPr>
          <w:ilvl w:val="0"/>
          <w:numId w:val="18"/>
        </w:numPr>
        <w:spacing w:after="0"/>
        <w:jc w:val="both"/>
        <w:rPr>
          <w:sz w:val="24"/>
          <w:szCs w:val="24"/>
          <w:lang w:val="en-IN"/>
        </w:rPr>
      </w:pPr>
      <w:r w:rsidRPr="00263030">
        <w:rPr>
          <w:sz w:val="24"/>
          <w:szCs w:val="24"/>
          <w:lang w:val="en-IN"/>
        </w:rPr>
        <w:t>Order management</w:t>
      </w:r>
    </w:p>
    <w:p w14:paraId="3298A9E4" w14:textId="0E73F639" w:rsidR="00263030" w:rsidRPr="00263030" w:rsidRDefault="00263030" w:rsidP="008F5733">
      <w:pPr>
        <w:spacing w:after="0"/>
        <w:jc w:val="both"/>
        <w:rPr>
          <w:sz w:val="24"/>
          <w:szCs w:val="24"/>
          <w:lang w:val="en-IN"/>
        </w:rPr>
      </w:pPr>
      <w:r w:rsidRPr="00263030">
        <w:rPr>
          <w:sz w:val="24"/>
          <w:szCs w:val="24"/>
          <w:lang w:val="en-IN"/>
        </w:rPr>
        <w:t xml:space="preserve">I connected the backend to a database and ensured that all data was stored properly. I also implemented </w:t>
      </w:r>
      <w:r w:rsidRPr="00263030">
        <w:rPr>
          <w:b/>
          <w:bCs/>
          <w:sz w:val="24"/>
          <w:szCs w:val="24"/>
          <w:lang w:val="en-IN"/>
        </w:rPr>
        <w:t>JWT-based authentication</w:t>
      </w:r>
      <w:r w:rsidRPr="00263030">
        <w:rPr>
          <w:sz w:val="24"/>
          <w:szCs w:val="24"/>
          <w:lang w:val="en-IN"/>
        </w:rPr>
        <w:t xml:space="preserve"> to secure user sessions.</w:t>
      </w:r>
    </w:p>
    <w:p w14:paraId="15135175" w14:textId="77777777" w:rsidR="00A804A3" w:rsidRDefault="00A804A3" w:rsidP="008F5733">
      <w:pPr>
        <w:spacing w:after="0"/>
        <w:jc w:val="both"/>
        <w:rPr>
          <w:b/>
          <w:bCs/>
          <w:sz w:val="24"/>
          <w:szCs w:val="24"/>
          <w:lang w:val="en-IN"/>
        </w:rPr>
      </w:pPr>
    </w:p>
    <w:p w14:paraId="32151DC4" w14:textId="77777777" w:rsidR="00A804A3" w:rsidRDefault="00A804A3" w:rsidP="008F5733">
      <w:pPr>
        <w:spacing w:after="0"/>
        <w:jc w:val="both"/>
        <w:rPr>
          <w:b/>
          <w:bCs/>
          <w:sz w:val="24"/>
          <w:szCs w:val="24"/>
          <w:lang w:val="en-IN"/>
        </w:rPr>
      </w:pPr>
    </w:p>
    <w:p w14:paraId="25BA6B18" w14:textId="2128B785" w:rsidR="00263030" w:rsidRPr="00263030" w:rsidRDefault="00263030" w:rsidP="008F5733">
      <w:pPr>
        <w:spacing w:after="0"/>
        <w:jc w:val="both"/>
        <w:rPr>
          <w:b/>
          <w:bCs/>
          <w:sz w:val="24"/>
          <w:szCs w:val="24"/>
          <w:lang w:val="en-IN"/>
        </w:rPr>
      </w:pPr>
      <w:r w:rsidRPr="00263030">
        <w:rPr>
          <w:b/>
          <w:bCs/>
          <w:sz w:val="24"/>
          <w:szCs w:val="24"/>
          <w:lang w:val="en-IN"/>
        </w:rPr>
        <w:t>Database Integration</w:t>
      </w:r>
    </w:p>
    <w:p w14:paraId="7BAB3455" w14:textId="77777777" w:rsidR="00263030" w:rsidRPr="00263030" w:rsidRDefault="00263030" w:rsidP="008F5733">
      <w:pPr>
        <w:spacing w:after="0"/>
        <w:jc w:val="both"/>
        <w:rPr>
          <w:sz w:val="24"/>
          <w:szCs w:val="24"/>
          <w:lang w:val="en-IN"/>
        </w:rPr>
      </w:pPr>
      <w:r w:rsidRPr="00263030">
        <w:rPr>
          <w:sz w:val="24"/>
          <w:szCs w:val="24"/>
          <w:lang w:val="en-IN"/>
        </w:rPr>
        <w:t>The database was designed in a way that avoids redundancy. For example:</w:t>
      </w:r>
    </w:p>
    <w:p w14:paraId="72039F0E" w14:textId="77777777" w:rsidR="00263030" w:rsidRPr="00263030" w:rsidRDefault="00263030" w:rsidP="008F5733">
      <w:pPr>
        <w:numPr>
          <w:ilvl w:val="0"/>
          <w:numId w:val="19"/>
        </w:numPr>
        <w:spacing w:after="0"/>
        <w:jc w:val="both"/>
        <w:rPr>
          <w:sz w:val="24"/>
          <w:szCs w:val="24"/>
          <w:lang w:val="en-IN"/>
        </w:rPr>
      </w:pPr>
      <w:r w:rsidRPr="00263030">
        <w:rPr>
          <w:sz w:val="24"/>
          <w:szCs w:val="24"/>
          <w:lang w:val="en-IN"/>
        </w:rPr>
        <w:t>Pet data is stored in a single table</w:t>
      </w:r>
    </w:p>
    <w:p w14:paraId="0FF9D7CC" w14:textId="77777777" w:rsidR="00263030" w:rsidRPr="00263030" w:rsidRDefault="00263030" w:rsidP="008F5733">
      <w:pPr>
        <w:numPr>
          <w:ilvl w:val="0"/>
          <w:numId w:val="19"/>
        </w:numPr>
        <w:spacing w:after="0"/>
        <w:jc w:val="both"/>
        <w:rPr>
          <w:sz w:val="24"/>
          <w:szCs w:val="24"/>
          <w:lang w:val="en-IN"/>
        </w:rPr>
      </w:pPr>
      <w:r w:rsidRPr="00263030">
        <w:rPr>
          <w:sz w:val="24"/>
          <w:szCs w:val="24"/>
          <w:lang w:val="en-IN"/>
        </w:rPr>
        <w:t xml:space="preserve">Other modules like appointments and medical records refer to the pet using </w:t>
      </w:r>
      <w:proofErr w:type="spellStart"/>
      <w:r w:rsidRPr="00263030">
        <w:rPr>
          <w:sz w:val="24"/>
          <w:szCs w:val="24"/>
          <w:lang w:val="en-IN"/>
        </w:rPr>
        <w:t>pet_id</w:t>
      </w:r>
      <w:proofErr w:type="spellEnd"/>
    </w:p>
    <w:p w14:paraId="4D5D3368" w14:textId="441CED26" w:rsidR="00263030" w:rsidRPr="00263030" w:rsidRDefault="00263030" w:rsidP="008F5733">
      <w:pPr>
        <w:spacing w:after="0"/>
        <w:jc w:val="both"/>
        <w:rPr>
          <w:sz w:val="24"/>
          <w:szCs w:val="24"/>
          <w:lang w:val="en-IN"/>
        </w:rPr>
      </w:pPr>
      <w:r w:rsidRPr="00263030">
        <w:rPr>
          <w:sz w:val="24"/>
          <w:szCs w:val="24"/>
          <w:lang w:val="en-IN"/>
        </w:rPr>
        <w:t>This helped in maintaining consistency and avoiding conflicts when data is updated.</w:t>
      </w:r>
    </w:p>
    <w:p w14:paraId="0B89F6EC" w14:textId="77777777" w:rsidR="00263030" w:rsidRPr="00263030" w:rsidRDefault="00263030" w:rsidP="008F5733">
      <w:pPr>
        <w:spacing w:after="0"/>
        <w:jc w:val="both"/>
        <w:rPr>
          <w:b/>
          <w:bCs/>
          <w:sz w:val="24"/>
          <w:szCs w:val="24"/>
          <w:lang w:val="en-IN"/>
        </w:rPr>
      </w:pPr>
      <w:r w:rsidRPr="00263030">
        <w:rPr>
          <w:b/>
          <w:bCs/>
          <w:sz w:val="24"/>
          <w:szCs w:val="24"/>
          <w:lang w:val="en-IN"/>
        </w:rPr>
        <w:t>Integration of Frontend and Backend</w:t>
      </w:r>
    </w:p>
    <w:p w14:paraId="46D282EB" w14:textId="77777777" w:rsidR="00263030" w:rsidRPr="00263030" w:rsidRDefault="00263030" w:rsidP="008F5733">
      <w:pPr>
        <w:spacing w:after="0"/>
        <w:jc w:val="both"/>
        <w:rPr>
          <w:sz w:val="24"/>
          <w:szCs w:val="24"/>
          <w:lang w:val="en-IN"/>
        </w:rPr>
      </w:pPr>
      <w:r w:rsidRPr="00263030">
        <w:rPr>
          <w:sz w:val="24"/>
          <w:szCs w:val="24"/>
          <w:lang w:val="en-IN"/>
        </w:rPr>
        <w:t>Once both frontend and backend were ready, I connected them using API calls. This included:</w:t>
      </w:r>
    </w:p>
    <w:p w14:paraId="14F53A47" w14:textId="77777777" w:rsidR="00263030" w:rsidRPr="00263030" w:rsidRDefault="00263030" w:rsidP="008F5733">
      <w:pPr>
        <w:numPr>
          <w:ilvl w:val="0"/>
          <w:numId w:val="20"/>
        </w:numPr>
        <w:spacing w:after="0"/>
        <w:jc w:val="both"/>
        <w:rPr>
          <w:sz w:val="24"/>
          <w:szCs w:val="24"/>
          <w:lang w:val="en-IN"/>
        </w:rPr>
      </w:pPr>
      <w:r w:rsidRPr="00263030">
        <w:rPr>
          <w:sz w:val="24"/>
          <w:szCs w:val="24"/>
          <w:lang w:val="en-IN"/>
        </w:rPr>
        <w:t>Sending user data during login/signup</w:t>
      </w:r>
    </w:p>
    <w:p w14:paraId="1EC98585" w14:textId="77777777" w:rsidR="00263030" w:rsidRPr="00263030" w:rsidRDefault="00263030" w:rsidP="008F5733">
      <w:pPr>
        <w:numPr>
          <w:ilvl w:val="0"/>
          <w:numId w:val="20"/>
        </w:numPr>
        <w:spacing w:after="0"/>
        <w:jc w:val="both"/>
        <w:rPr>
          <w:sz w:val="24"/>
          <w:szCs w:val="24"/>
          <w:lang w:val="en-IN"/>
        </w:rPr>
      </w:pPr>
      <w:r w:rsidRPr="00263030">
        <w:rPr>
          <w:sz w:val="24"/>
          <w:szCs w:val="24"/>
          <w:lang w:val="en-IN"/>
        </w:rPr>
        <w:t>Fetching pet details and medical history</w:t>
      </w:r>
    </w:p>
    <w:p w14:paraId="3413FCFC" w14:textId="77777777" w:rsidR="00263030" w:rsidRPr="00263030" w:rsidRDefault="00263030" w:rsidP="008F5733">
      <w:pPr>
        <w:numPr>
          <w:ilvl w:val="0"/>
          <w:numId w:val="20"/>
        </w:numPr>
        <w:spacing w:after="0"/>
        <w:jc w:val="both"/>
        <w:rPr>
          <w:sz w:val="24"/>
          <w:szCs w:val="24"/>
          <w:lang w:val="en-IN"/>
        </w:rPr>
      </w:pPr>
      <w:r w:rsidRPr="00263030">
        <w:rPr>
          <w:sz w:val="24"/>
          <w:szCs w:val="24"/>
          <w:lang w:val="en-IN"/>
        </w:rPr>
        <w:t>Submitting appointment requests</w:t>
      </w:r>
    </w:p>
    <w:p w14:paraId="7DDD15D3" w14:textId="77777777" w:rsidR="00263030" w:rsidRPr="00263030" w:rsidRDefault="00263030" w:rsidP="008F5733">
      <w:pPr>
        <w:numPr>
          <w:ilvl w:val="0"/>
          <w:numId w:val="20"/>
        </w:numPr>
        <w:spacing w:after="0"/>
        <w:jc w:val="both"/>
        <w:rPr>
          <w:sz w:val="24"/>
          <w:szCs w:val="24"/>
          <w:lang w:val="en-IN"/>
        </w:rPr>
      </w:pPr>
      <w:r w:rsidRPr="00263030">
        <w:rPr>
          <w:sz w:val="24"/>
          <w:szCs w:val="24"/>
          <w:lang w:val="en-IN"/>
        </w:rPr>
        <w:t>Updating profile information</w:t>
      </w:r>
    </w:p>
    <w:p w14:paraId="521B2D37" w14:textId="645A8018" w:rsidR="00263030" w:rsidRPr="00263030" w:rsidRDefault="00263030" w:rsidP="008F5733">
      <w:pPr>
        <w:spacing w:after="0"/>
        <w:jc w:val="both"/>
        <w:rPr>
          <w:sz w:val="24"/>
          <w:szCs w:val="24"/>
          <w:lang w:val="en-IN"/>
        </w:rPr>
      </w:pPr>
      <w:r w:rsidRPr="00263030">
        <w:rPr>
          <w:sz w:val="24"/>
          <w:szCs w:val="24"/>
          <w:lang w:val="en-IN"/>
        </w:rPr>
        <w:t>I also handled responses and errors properly to ensure smooth user interaction.</w:t>
      </w:r>
    </w:p>
    <w:p w14:paraId="77A27D7B" w14:textId="77777777" w:rsidR="00263030" w:rsidRPr="00263030" w:rsidRDefault="00263030" w:rsidP="008F5733">
      <w:pPr>
        <w:spacing w:after="0"/>
        <w:jc w:val="both"/>
        <w:rPr>
          <w:b/>
          <w:bCs/>
          <w:sz w:val="24"/>
          <w:szCs w:val="24"/>
          <w:lang w:val="en-IN"/>
        </w:rPr>
      </w:pPr>
      <w:r w:rsidRPr="00263030">
        <w:rPr>
          <w:b/>
          <w:bCs/>
          <w:sz w:val="24"/>
          <w:szCs w:val="24"/>
          <w:lang w:val="en-IN"/>
        </w:rPr>
        <w:lastRenderedPageBreak/>
        <w:t>Testing and Debugging</w:t>
      </w:r>
    </w:p>
    <w:p w14:paraId="2FB4C41B" w14:textId="77777777" w:rsidR="00263030" w:rsidRPr="00263030" w:rsidRDefault="00263030" w:rsidP="008F5733">
      <w:pPr>
        <w:spacing w:after="0"/>
        <w:jc w:val="both"/>
        <w:rPr>
          <w:sz w:val="24"/>
          <w:szCs w:val="24"/>
          <w:lang w:val="en-IN"/>
        </w:rPr>
      </w:pPr>
      <w:r w:rsidRPr="00263030">
        <w:rPr>
          <w:sz w:val="24"/>
          <w:szCs w:val="24"/>
          <w:lang w:val="en-IN"/>
        </w:rPr>
        <w:t>After integration, I tested each feature step by step:</w:t>
      </w:r>
    </w:p>
    <w:p w14:paraId="44D4135B" w14:textId="77777777" w:rsidR="00263030" w:rsidRPr="00263030" w:rsidRDefault="00263030" w:rsidP="008F5733">
      <w:pPr>
        <w:numPr>
          <w:ilvl w:val="0"/>
          <w:numId w:val="21"/>
        </w:numPr>
        <w:spacing w:after="0"/>
        <w:jc w:val="both"/>
        <w:rPr>
          <w:sz w:val="24"/>
          <w:szCs w:val="24"/>
          <w:lang w:val="en-IN"/>
        </w:rPr>
      </w:pPr>
      <w:r w:rsidRPr="00263030">
        <w:rPr>
          <w:sz w:val="24"/>
          <w:szCs w:val="24"/>
          <w:lang w:val="en-IN"/>
        </w:rPr>
        <w:t>Checked authentication flow</w:t>
      </w:r>
    </w:p>
    <w:p w14:paraId="16F751D8" w14:textId="77777777" w:rsidR="00263030" w:rsidRPr="00263030" w:rsidRDefault="00263030" w:rsidP="008F5733">
      <w:pPr>
        <w:numPr>
          <w:ilvl w:val="0"/>
          <w:numId w:val="21"/>
        </w:numPr>
        <w:spacing w:after="0"/>
        <w:jc w:val="both"/>
        <w:rPr>
          <w:sz w:val="24"/>
          <w:szCs w:val="24"/>
          <w:lang w:val="en-IN"/>
        </w:rPr>
      </w:pPr>
      <w:r w:rsidRPr="00263030">
        <w:rPr>
          <w:sz w:val="24"/>
          <w:szCs w:val="24"/>
          <w:lang w:val="en-IN"/>
        </w:rPr>
        <w:t>Verified data storage and retrieval</w:t>
      </w:r>
    </w:p>
    <w:p w14:paraId="290B7F65" w14:textId="77777777" w:rsidR="00263030" w:rsidRPr="00263030" w:rsidRDefault="00263030" w:rsidP="008F5733">
      <w:pPr>
        <w:numPr>
          <w:ilvl w:val="0"/>
          <w:numId w:val="21"/>
        </w:numPr>
        <w:spacing w:after="0"/>
        <w:jc w:val="both"/>
        <w:rPr>
          <w:sz w:val="24"/>
          <w:szCs w:val="24"/>
          <w:lang w:val="en-IN"/>
        </w:rPr>
      </w:pPr>
      <w:r w:rsidRPr="00263030">
        <w:rPr>
          <w:sz w:val="24"/>
          <w:szCs w:val="24"/>
          <w:lang w:val="en-IN"/>
        </w:rPr>
        <w:t>Tested appointment booking and updates</w:t>
      </w:r>
    </w:p>
    <w:p w14:paraId="39231AD0" w14:textId="77777777" w:rsidR="00263030" w:rsidRPr="00263030" w:rsidRDefault="00263030" w:rsidP="008F5733">
      <w:pPr>
        <w:numPr>
          <w:ilvl w:val="0"/>
          <w:numId w:val="21"/>
        </w:numPr>
        <w:spacing w:after="0"/>
        <w:jc w:val="both"/>
        <w:rPr>
          <w:sz w:val="24"/>
          <w:szCs w:val="24"/>
          <w:lang w:val="en-IN"/>
        </w:rPr>
      </w:pPr>
      <w:r w:rsidRPr="00263030">
        <w:rPr>
          <w:sz w:val="24"/>
          <w:szCs w:val="24"/>
          <w:lang w:val="en-IN"/>
        </w:rPr>
        <w:t>Ensured marketplace functionality works correctly</w:t>
      </w:r>
    </w:p>
    <w:p w14:paraId="2BD3A78B" w14:textId="4DCE2A04" w:rsidR="00263030" w:rsidRDefault="00263030" w:rsidP="008F5733">
      <w:pPr>
        <w:spacing w:after="0"/>
        <w:jc w:val="both"/>
        <w:rPr>
          <w:sz w:val="24"/>
          <w:szCs w:val="24"/>
          <w:lang w:val="en-IN"/>
        </w:rPr>
      </w:pPr>
      <w:r w:rsidRPr="00263030">
        <w:rPr>
          <w:sz w:val="24"/>
          <w:szCs w:val="24"/>
          <w:lang w:val="en-IN"/>
        </w:rPr>
        <w:t>Whenever issues occurred, I debugged them by checking API responses, console logs, and database entries.</w:t>
      </w:r>
    </w:p>
    <w:p w14:paraId="183FC58F" w14:textId="3FAA693E" w:rsidR="0063545B" w:rsidRPr="000D3E45" w:rsidRDefault="00806D94" w:rsidP="008F5733">
      <w:pPr>
        <w:spacing w:after="0"/>
        <w:jc w:val="both"/>
        <w:rPr>
          <w:b/>
          <w:bCs/>
          <w:sz w:val="28"/>
          <w:szCs w:val="28"/>
          <w:u w:val="single"/>
          <w:lang w:val="en-IN"/>
        </w:rPr>
      </w:pPr>
      <w:r w:rsidRPr="000D3E45">
        <w:rPr>
          <w:b/>
          <w:bCs/>
          <w:sz w:val="28"/>
          <w:szCs w:val="28"/>
          <w:u w:val="single"/>
          <w:lang w:val="en-IN"/>
        </w:rPr>
        <w:t>Screenshots</w:t>
      </w:r>
    </w:p>
    <w:p w14:paraId="7286018C" w14:textId="5B17FFC8" w:rsidR="00532172" w:rsidRPr="00BB7473" w:rsidRDefault="00532172" w:rsidP="008F5733">
      <w:pPr>
        <w:spacing w:after="0"/>
        <w:jc w:val="both"/>
        <w:rPr>
          <w:sz w:val="24"/>
          <w:szCs w:val="24"/>
          <w:u w:val="single"/>
          <w:lang w:val="en-IN"/>
        </w:rPr>
      </w:pPr>
      <w:r w:rsidRPr="00BB7473">
        <w:rPr>
          <w:sz w:val="24"/>
          <w:szCs w:val="24"/>
          <w:u w:val="single"/>
          <w:lang w:val="en-IN"/>
        </w:rPr>
        <w:t>Landing Page</w:t>
      </w:r>
    </w:p>
    <w:p w14:paraId="0C2B9BA2" w14:textId="0DC4CF43" w:rsidR="000027F1" w:rsidRPr="00D33A29" w:rsidRDefault="00532172" w:rsidP="008F5733">
      <w:pPr>
        <w:spacing w:after="0"/>
        <w:jc w:val="both"/>
        <w:rPr>
          <w:b/>
          <w:bCs/>
          <w:sz w:val="28"/>
          <w:szCs w:val="28"/>
          <w:lang w:val="en-IN"/>
        </w:rPr>
      </w:pPr>
      <w:r w:rsidRPr="00532172">
        <w:rPr>
          <w:b/>
          <w:bCs/>
          <w:noProof/>
          <w:sz w:val="28"/>
          <w:szCs w:val="28"/>
          <w:lang w:val="en-IN"/>
        </w:rPr>
        <w:drawing>
          <wp:inline distT="0" distB="0" distL="0" distR="0" wp14:anchorId="47F7EF23" wp14:editId="0BD19DE2">
            <wp:extent cx="5486400" cy="2186940"/>
            <wp:effectExtent l="0" t="0" r="0" b="3810"/>
            <wp:docPr id="111347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76384" name=""/>
                    <pic:cNvPicPr/>
                  </pic:nvPicPr>
                  <pic:blipFill>
                    <a:blip r:embed="rId8"/>
                    <a:stretch>
                      <a:fillRect/>
                    </a:stretch>
                  </pic:blipFill>
                  <pic:spPr>
                    <a:xfrm>
                      <a:off x="0" y="0"/>
                      <a:ext cx="5486400" cy="2186940"/>
                    </a:xfrm>
                    <a:prstGeom prst="rect">
                      <a:avLst/>
                    </a:prstGeom>
                  </pic:spPr>
                </pic:pic>
              </a:graphicData>
            </a:graphic>
          </wp:inline>
        </w:drawing>
      </w:r>
    </w:p>
    <w:p w14:paraId="583ED979" w14:textId="77777777" w:rsidR="000027F1" w:rsidRDefault="000027F1" w:rsidP="008F5733">
      <w:pPr>
        <w:spacing w:after="0"/>
        <w:jc w:val="both"/>
        <w:rPr>
          <w:sz w:val="24"/>
          <w:szCs w:val="24"/>
          <w:u w:val="single"/>
          <w:lang w:val="en-IN"/>
        </w:rPr>
      </w:pPr>
    </w:p>
    <w:p w14:paraId="6F130944" w14:textId="7FFE4235" w:rsidR="00BB7473" w:rsidRDefault="00532172" w:rsidP="008F5733">
      <w:pPr>
        <w:spacing w:after="0"/>
        <w:jc w:val="both"/>
        <w:rPr>
          <w:noProof/>
        </w:rPr>
      </w:pPr>
      <w:r w:rsidRPr="00BB7473">
        <w:rPr>
          <w:sz w:val="24"/>
          <w:szCs w:val="24"/>
          <w:u w:val="single"/>
          <w:lang w:val="en-IN"/>
        </w:rPr>
        <w:t>Owner Dashboard</w:t>
      </w:r>
    </w:p>
    <w:p w14:paraId="522B23DC" w14:textId="7321B469" w:rsidR="00532172" w:rsidRDefault="00532172" w:rsidP="008F5733">
      <w:pPr>
        <w:spacing w:after="0"/>
        <w:jc w:val="both"/>
        <w:rPr>
          <w:sz w:val="24"/>
          <w:szCs w:val="24"/>
          <w:lang w:val="en-IN"/>
        </w:rPr>
      </w:pPr>
      <w:r>
        <w:rPr>
          <w:noProof/>
        </w:rPr>
        <w:drawing>
          <wp:inline distT="0" distB="0" distL="0" distR="0" wp14:anchorId="65D13F73" wp14:editId="4ED80D4E">
            <wp:extent cx="5486400" cy="2511425"/>
            <wp:effectExtent l="0" t="0" r="0" b="3175"/>
            <wp:docPr id="123152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20652" name=""/>
                    <pic:cNvPicPr/>
                  </pic:nvPicPr>
                  <pic:blipFill>
                    <a:blip r:embed="rId9"/>
                    <a:stretch>
                      <a:fillRect/>
                    </a:stretch>
                  </pic:blipFill>
                  <pic:spPr>
                    <a:xfrm>
                      <a:off x="0" y="0"/>
                      <a:ext cx="5486400" cy="2511425"/>
                    </a:xfrm>
                    <a:prstGeom prst="rect">
                      <a:avLst/>
                    </a:prstGeom>
                  </pic:spPr>
                </pic:pic>
              </a:graphicData>
            </a:graphic>
          </wp:inline>
        </w:drawing>
      </w:r>
    </w:p>
    <w:p w14:paraId="6262D63D" w14:textId="77777777" w:rsidR="00D33A29" w:rsidRDefault="00D33A29" w:rsidP="008F5733">
      <w:pPr>
        <w:spacing w:after="0"/>
        <w:jc w:val="both"/>
        <w:rPr>
          <w:sz w:val="24"/>
          <w:szCs w:val="24"/>
          <w:lang w:val="en-IN"/>
        </w:rPr>
      </w:pPr>
    </w:p>
    <w:p w14:paraId="1ACE55B6" w14:textId="77777777" w:rsidR="00D33A29" w:rsidRDefault="00D33A29" w:rsidP="008F5733">
      <w:pPr>
        <w:spacing w:after="0"/>
        <w:jc w:val="both"/>
        <w:rPr>
          <w:sz w:val="24"/>
          <w:szCs w:val="24"/>
          <w:lang w:val="en-IN"/>
        </w:rPr>
      </w:pPr>
    </w:p>
    <w:p w14:paraId="37F2B641" w14:textId="77777777" w:rsidR="00D33A29" w:rsidRDefault="00D33A29" w:rsidP="008F5733">
      <w:pPr>
        <w:spacing w:after="0"/>
        <w:jc w:val="both"/>
        <w:rPr>
          <w:sz w:val="24"/>
          <w:szCs w:val="24"/>
          <w:lang w:val="en-IN"/>
        </w:rPr>
      </w:pPr>
    </w:p>
    <w:p w14:paraId="3638A2F7" w14:textId="77777777" w:rsidR="00D33A29" w:rsidRDefault="00D33A29" w:rsidP="008F5733">
      <w:pPr>
        <w:spacing w:after="0"/>
        <w:jc w:val="both"/>
        <w:rPr>
          <w:sz w:val="24"/>
          <w:szCs w:val="24"/>
          <w:lang w:val="en-IN"/>
        </w:rPr>
      </w:pPr>
    </w:p>
    <w:p w14:paraId="36A60523" w14:textId="2C6B3C25" w:rsidR="00532172" w:rsidRPr="00BB7473" w:rsidRDefault="00850933" w:rsidP="008F5733">
      <w:pPr>
        <w:spacing w:after="0"/>
        <w:jc w:val="both"/>
        <w:rPr>
          <w:sz w:val="24"/>
          <w:szCs w:val="24"/>
          <w:u w:val="single"/>
          <w:lang w:val="en-IN"/>
        </w:rPr>
      </w:pPr>
      <w:r w:rsidRPr="00BB7473">
        <w:rPr>
          <w:sz w:val="24"/>
          <w:szCs w:val="24"/>
          <w:u w:val="single"/>
          <w:lang w:val="en-IN"/>
        </w:rPr>
        <w:lastRenderedPageBreak/>
        <w:t>Vet Dashboard</w:t>
      </w:r>
    </w:p>
    <w:p w14:paraId="7AEF0C93" w14:textId="3C5DFB0C" w:rsidR="00850933" w:rsidRDefault="00850933" w:rsidP="008F5733">
      <w:pPr>
        <w:spacing w:after="0"/>
        <w:jc w:val="both"/>
        <w:rPr>
          <w:sz w:val="24"/>
          <w:szCs w:val="24"/>
          <w:lang w:val="en-IN"/>
        </w:rPr>
      </w:pPr>
      <w:r>
        <w:rPr>
          <w:noProof/>
        </w:rPr>
        <w:drawing>
          <wp:inline distT="0" distB="0" distL="0" distR="0" wp14:anchorId="7C74C430" wp14:editId="1FCD79C5">
            <wp:extent cx="5486400" cy="2503170"/>
            <wp:effectExtent l="0" t="0" r="0" b="0"/>
            <wp:docPr id="171900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06853" name=""/>
                    <pic:cNvPicPr/>
                  </pic:nvPicPr>
                  <pic:blipFill>
                    <a:blip r:embed="rId10"/>
                    <a:stretch>
                      <a:fillRect/>
                    </a:stretch>
                  </pic:blipFill>
                  <pic:spPr>
                    <a:xfrm>
                      <a:off x="0" y="0"/>
                      <a:ext cx="5486400" cy="2503170"/>
                    </a:xfrm>
                    <a:prstGeom prst="rect">
                      <a:avLst/>
                    </a:prstGeom>
                  </pic:spPr>
                </pic:pic>
              </a:graphicData>
            </a:graphic>
          </wp:inline>
        </w:drawing>
      </w:r>
    </w:p>
    <w:p w14:paraId="4FCCD9D0" w14:textId="77777777" w:rsidR="001620F5" w:rsidRDefault="001620F5" w:rsidP="008F5733">
      <w:pPr>
        <w:spacing w:after="0"/>
        <w:jc w:val="both"/>
        <w:rPr>
          <w:sz w:val="24"/>
          <w:szCs w:val="24"/>
          <w:lang w:val="en-IN"/>
        </w:rPr>
      </w:pPr>
    </w:p>
    <w:p w14:paraId="307882AD" w14:textId="0C5C9D83" w:rsidR="00850933" w:rsidRPr="00BB7473" w:rsidRDefault="00957C88" w:rsidP="008F5733">
      <w:pPr>
        <w:spacing w:after="0"/>
        <w:jc w:val="both"/>
        <w:rPr>
          <w:sz w:val="24"/>
          <w:szCs w:val="24"/>
          <w:u w:val="single"/>
          <w:lang w:val="en-IN"/>
        </w:rPr>
      </w:pPr>
      <w:r w:rsidRPr="00BB7473">
        <w:rPr>
          <w:sz w:val="24"/>
          <w:szCs w:val="24"/>
          <w:u w:val="single"/>
          <w:lang w:val="en-IN"/>
        </w:rPr>
        <w:t>Admin Dashboard</w:t>
      </w:r>
    </w:p>
    <w:p w14:paraId="0B3C932F" w14:textId="559B455F" w:rsidR="00700A34" w:rsidRDefault="00957C88" w:rsidP="008F5733">
      <w:pPr>
        <w:spacing w:after="0"/>
        <w:jc w:val="both"/>
        <w:rPr>
          <w:sz w:val="24"/>
          <w:szCs w:val="24"/>
          <w:lang w:val="en-IN"/>
        </w:rPr>
      </w:pPr>
      <w:r>
        <w:rPr>
          <w:noProof/>
        </w:rPr>
        <w:drawing>
          <wp:inline distT="0" distB="0" distL="0" distR="0" wp14:anchorId="50349EB6" wp14:editId="063F961B">
            <wp:extent cx="5486400" cy="2011680"/>
            <wp:effectExtent l="0" t="0" r="0" b="7620"/>
            <wp:docPr id="131679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95668" name=""/>
                    <pic:cNvPicPr/>
                  </pic:nvPicPr>
                  <pic:blipFill>
                    <a:blip r:embed="rId11"/>
                    <a:stretch>
                      <a:fillRect/>
                    </a:stretch>
                  </pic:blipFill>
                  <pic:spPr>
                    <a:xfrm>
                      <a:off x="0" y="0"/>
                      <a:ext cx="5486400" cy="2011680"/>
                    </a:xfrm>
                    <a:prstGeom prst="rect">
                      <a:avLst/>
                    </a:prstGeom>
                  </pic:spPr>
                </pic:pic>
              </a:graphicData>
            </a:graphic>
          </wp:inline>
        </w:drawing>
      </w:r>
    </w:p>
    <w:p w14:paraId="441280C6" w14:textId="77777777" w:rsidR="001620F5" w:rsidRPr="001620F5" w:rsidRDefault="001620F5" w:rsidP="008F5733">
      <w:pPr>
        <w:spacing w:after="0"/>
        <w:jc w:val="both"/>
        <w:rPr>
          <w:sz w:val="24"/>
          <w:szCs w:val="24"/>
          <w:lang w:val="en-IN"/>
        </w:rPr>
      </w:pPr>
    </w:p>
    <w:p w14:paraId="19980CE1" w14:textId="596A9D38" w:rsidR="00700A34" w:rsidRPr="00BB7473" w:rsidRDefault="00BB7473" w:rsidP="008F5733">
      <w:pPr>
        <w:spacing w:after="0"/>
        <w:jc w:val="both"/>
        <w:rPr>
          <w:sz w:val="24"/>
          <w:szCs w:val="24"/>
          <w:u w:val="single"/>
        </w:rPr>
      </w:pPr>
      <w:r w:rsidRPr="00BB7473">
        <w:rPr>
          <w:sz w:val="24"/>
          <w:szCs w:val="24"/>
          <w:u w:val="single"/>
        </w:rPr>
        <w:t>Pet Profile</w:t>
      </w:r>
    </w:p>
    <w:p w14:paraId="272D6148" w14:textId="258F7C6C" w:rsidR="00BB7473" w:rsidRDefault="00BB7473" w:rsidP="008F5733">
      <w:pPr>
        <w:spacing w:after="0"/>
        <w:jc w:val="both"/>
        <w:rPr>
          <w:sz w:val="24"/>
          <w:szCs w:val="24"/>
        </w:rPr>
      </w:pPr>
      <w:r w:rsidRPr="00BB7473">
        <w:rPr>
          <w:noProof/>
          <w:sz w:val="24"/>
          <w:szCs w:val="24"/>
        </w:rPr>
        <w:drawing>
          <wp:inline distT="0" distB="0" distL="0" distR="0" wp14:anchorId="0CA50C03" wp14:editId="3B3ECBEA">
            <wp:extent cx="5486400" cy="2493645"/>
            <wp:effectExtent l="0" t="0" r="0" b="1905"/>
            <wp:docPr id="121593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0142" name=""/>
                    <pic:cNvPicPr/>
                  </pic:nvPicPr>
                  <pic:blipFill>
                    <a:blip r:embed="rId12"/>
                    <a:stretch>
                      <a:fillRect/>
                    </a:stretch>
                  </pic:blipFill>
                  <pic:spPr>
                    <a:xfrm>
                      <a:off x="0" y="0"/>
                      <a:ext cx="5486400" cy="2493645"/>
                    </a:xfrm>
                    <a:prstGeom prst="rect">
                      <a:avLst/>
                    </a:prstGeom>
                  </pic:spPr>
                </pic:pic>
              </a:graphicData>
            </a:graphic>
          </wp:inline>
        </w:drawing>
      </w:r>
    </w:p>
    <w:p w14:paraId="308DE70E" w14:textId="77777777" w:rsidR="001620F5" w:rsidRDefault="001620F5" w:rsidP="008F5733">
      <w:pPr>
        <w:spacing w:after="0"/>
        <w:jc w:val="both"/>
        <w:rPr>
          <w:sz w:val="24"/>
          <w:szCs w:val="24"/>
        </w:rPr>
      </w:pPr>
    </w:p>
    <w:p w14:paraId="606ADA5D" w14:textId="656A0038" w:rsidR="000D44D8" w:rsidRPr="00FA4EAC" w:rsidRDefault="000D44D8" w:rsidP="008F5733">
      <w:pPr>
        <w:spacing w:after="0"/>
        <w:jc w:val="both"/>
        <w:rPr>
          <w:b/>
          <w:bCs/>
          <w:sz w:val="28"/>
          <w:szCs w:val="28"/>
          <w:u w:val="single"/>
        </w:rPr>
      </w:pPr>
      <w:r w:rsidRPr="00FA4EAC">
        <w:rPr>
          <w:b/>
          <w:bCs/>
          <w:sz w:val="28"/>
          <w:szCs w:val="28"/>
          <w:u w:val="single"/>
        </w:rPr>
        <w:t>Challenges Faced</w:t>
      </w:r>
    </w:p>
    <w:p w14:paraId="3781E7F8" w14:textId="6711FDF8" w:rsidR="000D44D8" w:rsidRPr="000D44D8" w:rsidRDefault="000D44D8" w:rsidP="008F5733">
      <w:pPr>
        <w:spacing w:after="0"/>
        <w:jc w:val="both"/>
        <w:rPr>
          <w:sz w:val="24"/>
          <w:szCs w:val="24"/>
          <w:lang w:val="en-IN"/>
        </w:rPr>
      </w:pPr>
      <w:r w:rsidRPr="000D44D8">
        <w:rPr>
          <w:sz w:val="24"/>
          <w:szCs w:val="24"/>
          <w:lang w:val="en-IN"/>
        </w:rPr>
        <w:t>During the development of this project, I faced several technical and practical challenges. These challenges helped me understand real-world development issues and improved my problem-solving skills.</w:t>
      </w:r>
    </w:p>
    <w:p w14:paraId="0DACEFAF" w14:textId="77777777" w:rsidR="000D44D8" w:rsidRPr="000D44D8" w:rsidRDefault="000D44D8" w:rsidP="008F5733">
      <w:pPr>
        <w:spacing w:after="0"/>
        <w:jc w:val="both"/>
        <w:rPr>
          <w:b/>
          <w:bCs/>
          <w:sz w:val="24"/>
          <w:szCs w:val="24"/>
          <w:lang w:val="en-IN"/>
        </w:rPr>
      </w:pPr>
      <w:r w:rsidRPr="000D44D8">
        <w:rPr>
          <w:b/>
          <w:bCs/>
          <w:sz w:val="24"/>
          <w:szCs w:val="24"/>
          <w:lang w:val="en-IN"/>
        </w:rPr>
        <w:t>1. Designing a Scalable Structure</w:t>
      </w:r>
    </w:p>
    <w:p w14:paraId="3E73D734" w14:textId="77777777" w:rsidR="000D44D8" w:rsidRPr="000D44D8" w:rsidRDefault="000D44D8" w:rsidP="008F5733">
      <w:pPr>
        <w:spacing w:after="0"/>
        <w:jc w:val="both"/>
        <w:rPr>
          <w:sz w:val="24"/>
          <w:szCs w:val="24"/>
          <w:lang w:val="en-IN"/>
        </w:rPr>
      </w:pPr>
      <w:r w:rsidRPr="000D44D8">
        <w:rPr>
          <w:sz w:val="24"/>
          <w:szCs w:val="24"/>
          <w:lang w:val="en-IN"/>
        </w:rPr>
        <w:t>At the beginning, one of the biggest challenges was deciding how to structure the project properly. Since the platform included multiple modules like pet profiles, appointments, marketplace, and admin panel, it was confusing to organize everything in a clean and scalable way.</w:t>
      </w:r>
    </w:p>
    <w:p w14:paraId="7930C04B" w14:textId="60EA7C83" w:rsidR="000D44D8" w:rsidRPr="000D44D8" w:rsidRDefault="000D44D8" w:rsidP="001620F5">
      <w:pPr>
        <w:spacing w:after="0"/>
        <w:rPr>
          <w:sz w:val="24"/>
          <w:szCs w:val="24"/>
          <w:lang w:val="en-IN"/>
        </w:rPr>
      </w:pPr>
      <w:r w:rsidRPr="000D44D8">
        <w:rPr>
          <w:b/>
          <w:bCs/>
          <w:sz w:val="24"/>
          <w:szCs w:val="24"/>
          <w:lang w:val="en-IN"/>
        </w:rPr>
        <w:t>How</w:t>
      </w:r>
      <w:r w:rsidR="001620F5">
        <w:rPr>
          <w:b/>
          <w:bCs/>
          <w:sz w:val="24"/>
          <w:szCs w:val="24"/>
          <w:lang w:val="en-IN"/>
        </w:rPr>
        <w:t xml:space="preserve"> </w:t>
      </w:r>
      <w:r w:rsidRPr="000D44D8">
        <w:rPr>
          <w:b/>
          <w:bCs/>
          <w:sz w:val="24"/>
          <w:szCs w:val="24"/>
          <w:lang w:val="en-IN"/>
        </w:rPr>
        <w:t>I resolved it:</w:t>
      </w:r>
      <w:r w:rsidRPr="000D44D8">
        <w:rPr>
          <w:sz w:val="24"/>
          <w:szCs w:val="24"/>
          <w:lang w:val="en-IN"/>
        </w:rPr>
        <w:br/>
        <w:t xml:space="preserve">I broke the project into smaller modules and followed a </w:t>
      </w:r>
      <w:r w:rsidRPr="000D44D8">
        <w:rPr>
          <w:b/>
          <w:bCs/>
          <w:sz w:val="24"/>
          <w:szCs w:val="24"/>
          <w:lang w:val="en-IN"/>
        </w:rPr>
        <w:t>role-based structure</w:t>
      </w:r>
      <w:r w:rsidRPr="000D44D8">
        <w:rPr>
          <w:sz w:val="24"/>
          <w:szCs w:val="24"/>
          <w:lang w:val="en-IN"/>
        </w:rPr>
        <w:t xml:space="preserve"> (Owner, Vet, Admin). This made the system easier to manage and helped in maintaining clarity while developing different features.</w:t>
      </w:r>
    </w:p>
    <w:p w14:paraId="5E4DF2A8" w14:textId="77777777" w:rsidR="000D44D8" w:rsidRPr="000D44D8" w:rsidRDefault="000D44D8" w:rsidP="008F5733">
      <w:pPr>
        <w:spacing w:after="0"/>
        <w:jc w:val="both"/>
        <w:rPr>
          <w:b/>
          <w:bCs/>
          <w:sz w:val="24"/>
          <w:szCs w:val="24"/>
          <w:lang w:val="en-IN"/>
        </w:rPr>
      </w:pPr>
      <w:r w:rsidRPr="000D44D8">
        <w:rPr>
          <w:b/>
          <w:bCs/>
          <w:sz w:val="24"/>
          <w:szCs w:val="24"/>
          <w:lang w:val="en-IN"/>
        </w:rPr>
        <w:t>2. Frontend–Backend Integration</w:t>
      </w:r>
    </w:p>
    <w:p w14:paraId="6F630925" w14:textId="77777777" w:rsidR="000D44D8" w:rsidRPr="000D44D8" w:rsidRDefault="000D44D8" w:rsidP="008F5733">
      <w:pPr>
        <w:spacing w:after="0"/>
        <w:jc w:val="both"/>
        <w:rPr>
          <w:sz w:val="24"/>
          <w:szCs w:val="24"/>
          <w:lang w:val="en-IN"/>
        </w:rPr>
      </w:pPr>
      <w:r w:rsidRPr="000D44D8">
        <w:rPr>
          <w:sz w:val="24"/>
          <w:szCs w:val="24"/>
          <w:lang w:val="en-IN"/>
        </w:rPr>
        <w:t>Another major challenge was connecting the frontend (React) with the backend (Spring Boot). Initially, I faced issues with:</w:t>
      </w:r>
    </w:p>
    <w:p w14:paraId="4562C2C8" w14:textId="77777777" w:rsidR="000D44D8" w:rsidRPr="000D44D8" w:rsidRDefault="000D44D8" w:rsidP="008F5733">
      <w:pPr>
        <w:numPr>
          <w:ilvl w:val="0"/>
          <w:numId w:val="23"/>
        </w:numPr>
        <w:spacing w:after="0"/>
        <w:jc w:val="both"/>
        <w:rPr>
          <w:sz w:val="24"/>
          <w:szCs w:val="24"/>
          <w:lang w:val="en-IN"/>
        </w:rPr>
      </w:pPr>
      <w:r w:rsidRPr="000D44D8">
        <w:rPr>
          <w:sz w:val="24"/>
          <w:szCs w:val="24"/>
          <w:lang w:val="en-IN"/>
        </w:rPr>
        <w:t>API calls not working correctly</w:t>
      </w:r>
    </w:p>
    <w:p w14:paraId="78D753AF" w14:textId="77777777" w:rsidR="000D44D8" w:rsidRPr="000D44D8" w:rsidRDefault="000D44D8" w:rsidP="008F5733">
      <w:pPr>
        <w:numPr>
          <w:ilvl w:val="0"/>
          <w:numId w:val="23"/>
        </w:numPr>
        <w:spacing w:after="0"/>
        <w:jc w:val="both"/>
        <w:rPr>
          <w:sz w:val="24"/>
          <w:szCs w:val="24"/>
          <w:lang w:val="en-IN"/>
        </w:rPr>
      </w:pPr>
      <w:r w:rsidRPr="000D44D8">
        <w:rPr>
          <w:sz w:val="24"/>
          <w:szCs w:val="24"/>
          <w:lang w:val="en-IN"/>
        </w:rPr>
        <w:t>Data not being displayed properly</w:t>
      </w:r>
    </w:p>
    <w:p w14:paraId="77B26964" w14:textId="77777777" w:rsidR="000D44D8" w:rsidRPr="000D44D8" w:rsidRDefault="000D44D8" w:rsidP="008F5733">
      <w:pPr>
        <w:numPr>
          <w:ilvl w:val="0"/>
          <w:numId w:val="23"/>
        </w:numPr>
        <w:spacing w:after="0"/>
        <w:jc w:val="both"/>
        <w:rPr>
          <w:sz w:val="24"/>
          <w:szCs w:val="24"/>
          <w:lang w:val="en-IN"/>
        </w:rPr>
      </w:pPr>
      <w:r w:rsidRPr="000D44D8">
        <w:rPr>
          <w:sz w:val="24"/>
          <w:szCs w:val="24"/>
          <w:lang w:val="en-IN"/>
        </w:rPr>
        <w:t>Handling asynchronous requests</w:t>
      </w:r>
    </w:p>
    <w:p w14:paraId="265B66DA" w14:textId="219C95E4" w:rsidR="000027F1" w:rsidRPr="00D33A29" w:rsidRDefault="000D44D8" w:rsidP="00D33A29">
      <w:pPr>
        <w:spacing w:after="0"/>
        <w:rPr>
          <w:sz w:val="24"/>
          <w:szCs w:val="24"/>
          <w:lang w:val="en-IN"/>
        </w:rPr>
      </w:pPr>
      <w:r w:rsidRPr="000D44D8">
        <w:rPr>
          <w:b/>
          <w:bCs/>
          <w:sz w:val="24"/>
          <w:szCs w:val="24"/>
          <w:lang w:val="en-IN"/>
        </w:rPr>
        <w:t>How I resolved it:</w:t>
      </w:r>
      <w:r w:rsidRPr="000D44D8">
        <w:rPr>
          <w:sz w:val="24"/>
          <w:szCs w:val="24"/>
          <w:lang w:val="en-IN"/>
        </w:rPr>
        <w:br/>
        <w:t>I carefully checked API endpoints, used console logs and Postman for testing, and improved my understanding of how data flows between frontend and backend. Gradually, I was able to establish smooth communication between both.</w:t>
      </w:r>
    </w:p>
    <w:p w14:paraId="10F3BB7E" w14:textId="7E29D849" w:rsidR="003B4740" w:rsidRPr="003B4740" w:rsidRDefault="003B4740" w:rsidP="008F5733">
      <w:pPr>
        <w:spacing w:after="0"/>
        <w:jc w:val="both"/>
        <w:rPr>
          <w:b/>
          <w:bCs/>
          <w:sz w:val="24"/>
          <w:szCs w:val="24"/>
          <w:lang w:val="en-IN"/>
        </w:rPr>
      </w:pPr>
      <w:r>
        <w:rPr>
          <w:b/>
          <w:bCs/>
          <w:sz w:val="24"/>
          <w:szCs w:val="24"/>
          <w:lang w:val="en-IN"/>
        </w:rPr>
        <w:t>3</w:t>
      </w:r>
      <w:r w:rsidRPr="003B4740">
        <w:rPr>
          <w:b/>
          <w:bCs/>
          <w:sz w:val="24"/>
          <w:szCs w:val="24"/>
          <w:lang w:val="en-IN"/>
        </w:rPr>
        <w:t>. Database Design and Data Consistency</w:t>
      </w:r>
    </w:p>
    <w:p w14:paraId="716C8260" w14:textId="77777777" w:rsidR="003B4740" w:rsidRPr="003B4740" w:rsidRDefault="003B4740" w:rsidP="008F5733">
      <w:pPr>
        <w:spacing w:after="0"/>
        <w:jc w:val="both"/>
        <w:rPr>
          <w:sz w:val="24"/>
          <w:szCs w:val="24"/>
          <w:lang w:val="en-IN"/>
        </w:rPr>
      </w:pPr>
      <w:r w:rsidRPr="003B4740">
        <w:rPr>
          <w:sz w:val="24"/>
          <w:szCs w:val="24"/>
          <w:lang w:val="en-IN"/>
        </w:rPr>
        <w:t>While designing the database, I initially struggled with how to store data without creating redundancy. For example, whether to store pet details in multiple tables or not.</w:t>
      </w:r>
    </w:p>
    <w:p w14:paraId="6AD28027" w14:textId="77777777" w:rsidR="003B4740" w:rsidRDefault="003B4740" w:rsidP="001620F5">
      <w:pPr>
        <w:spacing w:after="0"/>
        <w:rPr>
          <w:sz w:val="24"/>
          <w:szCs w:val="24"/>
          <w:lang w:val="en-IN"/>
        </w:rPr>
      </w:pPr>
      <w:r w:rsidRPr="003B4740">
        <w:rPr>
          <w:b/>
          <w:bCs/>
          <w:sz w:val="24"/>
          <w:szCs w:val="24"/>
          <w:lang w:val="en-IN"/>
        </w:rPr>
        <w:t>How I resolved it:</w:t>
      </w:r>
      <w:r w:rsidRPr="003B4740">
        <w:rPr>
          <w:sz w:val="24"/>
          <w:szCs w:val="24"/>
          <w:lang w:val="en-IN"/>
        </w:rPr>
        <w:br/>
        <w:t xml:space="preserve">I learned to use </w:t>
      </w:r>
      <w:r w:rsidRPr="003B4740">
        <w:rPr>
          <w:b/>
          <w:bCs/>
          <w:sz w:val="24"/>
          <w:szCs w:val="24"/>
          <w:lang w:val="en-IN"/>
        </w:rPr>
        <w:t>relational mapping with IDs</w:t>
      </w:r>
      <w:r w:rsidRPr="003B4740">
        <w:rPr>
          <w:sz w:val="24"/>
          <w:szCs w:val="24"/>
          <w:lang w:val="en-IN"/>
        </w:rPr>
        <w:t xml:space="preserve"> (like </w:t>
      </w:r>
      <w:proofErr w:type="spellStart"/>
      <w:r w:rsidRPr="003B4740">
        <w:rPr>
          <w:sz w:val="24"/>
          <w:szCs w:val="24"/>
          <w:lang w:val="en-IN"/>
        </w:rPr>
        <w:t>pet_id</w:t>
      </w:r>
      <w:proofErr w:type="spellEnd"/>
      <w:r w:rsidRPr="003B4740">
        <w:rPr>
          <w:sz w:val="24"/>
          <w:szCs w:val="24"/>
          <w:lang w:val="en-IN"/>
        </w:rPr>
        <w:t>) instead of duplicating data. This helped in maintaining consistency and avoiding conflicts when updating records.</w:t>
      </w:r>
    </w:p>
    <w:p w14:paraId="2E167084" w14:textId="29133CE5" w:rsidR="002E5825" w:rsidRPr="00FA4EAC" w:rsidRDefault="002E5825" w:rsidP="008F5733">
      <w:pPr>
        <w:spacing w:after="0"/>
        <w:jc w:val="both"/>
        <w:rPr>
          <w:b/>
          <w:bCs/>
          <w:sz w:val="28"/>
          <w:szCs w:val="28"/>
          <w:u w:val="single"/>
          <w:lang w:val="en-IN"/>
        </w:rPr>
      </w:pPr>
      <w:r w:rsidRPr="00FA4EAC">
        <w:rPr>
          <w:b/>
          <w:bCs/>
          <w:sz w:val="28"/>
          <w:szCs w:val="28"/>
          <w:u w:val="single"/>
          <w:lang w:val="en-IN"/>
        </w:rPr>
        <w:t>Learning and Skills Acquired</w:t>
      </w:r>
    </w:p>
    <w:p w14:paraId="4048EA73" w14:textId="69F3BD6E" w:rsidR="003772D0" w:rsidRPr="003772D0" w:rsidRDefault="003772D0" w:rsidP="008F5733">
      <w:pPr>
        <w:spacing w:after="0"/>
        <w:jc w:val="both"/>
        <w:rPr>
          <w:sz w:val="24"/>
          <w:szCs w:val="24"/>
          <w:lang w:val="en-IN"/>
        </w:rPr>
      </w:pPr>
      <w:r w:rsidRPr="003772D0">
        <w:rPr>
          <w:sz w:val="24"/>
          <w:szCs w:val="24"/>
          <w:lang w:val="en-IN"/>
        </w:rPr>
        <w:t>During this internship, I gained a lot of practical experience that went beyond just writing code. Working on a full-stack project helped me understand how real-world applications are built and managed.</w:t>
      </w:r>
    </w:p>
    <w:p w14:paraId="485701AA" w14:textId="77777777" w:rsidR="003772D0" w:rsidRPr="003772D0" w:rsidRDefault="003772D0" w:rsidP="008F5733">
      <w:pPr>
        <w:spacing w:after="0"/>
        <w:jc w:val="both"/>
        <w:rPr>
          <w:b/>
          <w:bCs/>
          <w:sz w:val="24"/>
          <w:szCs w:val="24"/>
          <w:lang w:val="en-IN"/>
        </w:rPr>
      </w:pPr>
      <w:r w:rsidRPr="003772D0">
        <w:rPr>
          <w:b/>
          <w:bCs/>
          <w:sz w:val="24"/>
          <w:szCs w:val="24"/>
          <w:lang w:val="en-IN"/>
        </w:rPr>
        <w:t>Technical Skills</w:t>
      </w:r>
    </w:p>
    <w:p w14:paraId="4CE79FF6" w14:textId="77777777" w:rsidR="003772D0" w:rsidRPr="003772D0" w:rsidRDefault="003772D0" w:rsidP="008F5733">
      <w:pPr>
        <w:spacing w:after="0"/>
        <w:jc w:val="both"/>
        <w:rPr>
          <w:sz w:val="24"/>
          <w:szCs w:val="24"/>
          <w:lang w:val="en-IN"/>
        </w:rPr>
      </w:pPr>
      <w:r w:rsidRPr="003772D0">
        <w:rPr>
          <w:sz w:val="24"/>
          <w:szCs w:val="24"/>
          <w:lang w:val="en-IN"/>
        </w:rPr>
        <w:t xml:space="preserve">One of the biggest takeaways was improving my understanding of </w:t>
      </w:r>
      <w:r w:rsidRPr="003772D0">
        <w:rPr>
          <w:b/>
          <w:bCs/>
          <w:sz w:val="24"/>
          <w:szCs w:val="24"/>
          <w:lang w:val="en-IN"/>
        </w:rPr>
        <w:t>full-stack development</w:t>
      </w:r>
      <w:r w:rsidRPr="003772D0">
        <w:rPr>
          <w:sz w:val="24"/>
          <w:szCs w:val="24"/>
          <w:lang w:val="en-IN"/>
        </w:rPr>
        <w:t>. I worked with:</w:t>
      </w:r>
    </w:p>
    <w:p w14:paraId="6CF08BF6" w14:textId="77777777" w:rsidR="003772D0" w:rsidRPr="003772D0" w:rsidRDefault="003772D0" w:rsidP="008F5733">
      <w:pPr>
        <w:numPr>
          <w:ilvl w:val="0"/>
          <w:numId w:val="24"/>
        </w:numPr>
        <w:spacing w:after="0"/>
        <w:jc w:val="both"/>
        <w:rPr>
          <w:sz w:val="24"/>
          <w:szCs w:val="24"/>
          <w:lang w:val="en-IN"/>
        </w:rPr>
      </w:pPr>
      <w:r w:rsidRPr="003772D0">
        <w:rPr>
          <w:b/>
          <w:bCs/>
          <w:sz w:val="24"/>
          <w:szCs w:val="24"/>
          <w:lang w:val="en-IN"/>
        </w:rPr>
        <w:lastRenderedPageBreak/>
        <w:t>React.js</w:t>
      </w:r>
      <w:r w:rsidRPr="003772D0">
        <w:rPr>
          <w:sz w:val="24"/>
          <w:szCs w:val="24"/>
          <w:lang w:val="en-IN"/>
        </w:rPr>
        <w:t xml:space="preserve"> for building the frontend</w:t>
      </w:r>
    </w:p>
    <w:p w14:paraId="63365646" w14:textId="77777777" w:rsidR="003772D0" w:rsidRPr="003772D0" w:rsidRDefault="003772D0" w:rsidP="008F5733">
      <w:pPr>
        <w:numPr>
          <w:ilvl w:val="0"/>
          <w:numId w:val="24"/>
        </w:numPr>
        <w:spacing w:after="0"/>
        <w:jc w:val="both"/>
        <w:rPr>
          <w:sz w:val="24"/>
          <w:szCs w:val="24"/>
          <w:lang w:val="en-IN"/>
        </w:rPr>
      </w:pPr>
      <w:r w:rsidRPr="003772D0">
        <w:rPr>
          <w:b/>
          <w:bCs/>
          <w:sz w:val="24"/>
          <w:szCs w:val="24"/>
          <w:lang w:val="en-IN"/>
        </w:rPr>
        <w:t>Tailwind CSS</w:t>
      </w:r>
      <w:r w:rsidRPr="003772D0">
        <w:rPr>
          <w:sz w:val="24"/>
          <w:szCs w:val="24"/>
          <w:lang w:val="en-IN"/>
        </w:rPr>
        <w:t xml:space="preserve"> for designing responsive and modern UI</w:t>
      </w:r>
    </w:p>
    <w:p w14:paraId="3698A9A6" w14:textId="77777777" w:rsidR="003772D0" w:rsidRPr="003772D0" w:rsidRDefault="003772D0" w:rsidP="008F5733">
      <w:pPr>
        <w:numPr>
          <w:ilvl w:val="0"/>
          <w:numId w:val="24"/>
        </w:numPr>
        <w:spacing w:after="0"/>
        <w:jc w:val="both"/>
        <w:rPr>
          <w:sz w:val="24"/>
          <w:szCs w:val="24"/>
          <w:lang w:val="en-IN"/>
        </w:rPr>
      </w:pPr>
      <w:r w:rsidRPr="003772D0">
        <w:rPr>
          <w:b/>
          <w:bCs/>
          <w:sz w:val="24"/>
          <w:szCs w:val="24"/>
          <w:lang w:val="en-IN"/>
        </w:rPr>
        <w:t>Java Spring Boot</w:t>
      </w:r>
      <w:r w:rsidRPr="003772D0">
        <w:rPr>
          <w:sz w:val="24"/>
          <w:szCs w:val="24"/>
          <w:lang w:val="en-IN"/>
        </w:rPr>
        <w:t xml:space="preserve"> for backend development</w:t>
      </w:r>
    </w:p>
    <w:p w14:paraId="19B12690" w14:textId="77777777" w:rsidR="003772D0" w:rsidRPr="003772D0" w:rsidRDefault="003772D0" w:rsidP="008F5733">
      <w:pPr>
        <w:numPr>
          <w:ilvl w:val="0"/>
          <w:numId w:val="24"/>
        </w:numPr>
        <w:spacing w:after="0"/>
        <w:jc w:val="both"/>
        <w:rPr>
          <w:sz w:val="24"/>
          <w:szCs w:val="24"/>
          <w:lang w:val="en-IN"/>
        </w:rPr>
      </w:pPr>
      <w:r w:rsidRPr="003772D0">
        <w:rPr>
          <w:b/>
          <w:bCs/>
          <w:sz w:val="24"/>
          <w:szCs w:val="24"/>
          <w:lang w:val="en-IN"/>
        </w:rPr>
        <w:t>REST APIs</w:t>
      </w:r>
      <w:r w:rsidRPr="003772D0">
        <w:rPr>
          <w:sz w:val="24"/>
          <w:szCs w:val="24"/>
          <w:lang w:val="en-IN"/>
        </w:rPr>
        <w:t xml:space="preserve"> for communication between frontend and backend</w:t>
      </w:r>
    </w:p>
    <w:p w14:paraId="3C21334F" w14:textId="77777777" w:rsidR="003772D0" w:rsidRPr="003772D0" w:rsidRDefault="003772D0" w:rsidP="008F5733">
      <w:pPr>
        <w:numPr>
          <w:ilvl w:val="0"/>
          <w:numId w:val="24"/>
        </w:numPr>
        <w:spacing w:after="0"/>
        <w:jc w:val="both"/>
        <w:rPr>
          <w:sz w:val="24"/>
          <w:szCs w:val="24"/>
          <w:lang w:val="en-IN"/>
        </w:rPr>
      </w:pPr>
      <w:r w:rsidRPr="003772D0">
        <w:rPr>
          <w:b/>
          <w:bCs/>
          <w:sz w:val="24"/>
          <w:szCs w:val="24"/>
          <w:lang w:val="en-IN"/>
        </w:rPr>
        <w:t>Database integration</w:t>
      </w:r>
      <w:r w:rsidRPr="003772D0">
        <w:rPr>
          <w:sz w:val="24"/>
          <w:szCs w:val="24"/>
          <w:lang w:val="en-IN"/>
        </w:rPr>
        <w:t xml:space="preserve"> for storing and managing data</w:t>
      </w:r>
    </w:p>
    <w:p w14:paraId="60BA4519" w14:textId="77777777" w:rsidR="003772D0" w:rsidRDefault="003772D0" w:rsidP="008F5733">
      <w:pPr>
        <w:spacing w:after="0"/>
        <w:jc w:val="both"/>
        <w:rPr>
          <w:sz w:val="24"/>
          <w:szCs w:val="24"/>
          <w:lang w:val="en-IN"/>
        </w:rPr>
      </w:pPr>
      <w:r w:rsidRPr="003772D0">
        <w:rPr>
          <w:sz w:val="24"/>
          <w:szCs w:val="24"/>
          <w:lang w:val="en-IN"/>
        </w:rPr>
        <w:t xml:space="preserve">I also learned how to implement </w:t>
      </w:r>
      <w:r w:rsidRPr="003772D0">
        <w:rPr>
          <w:b/>
          <w:bCs/>
          <w:sz w:val="24"/>
          <w:szCs w:val="24"/>
          <w:lang w:val="en-IN"/>
        </w:rPr>
        <w:t>JWT-based authentication</w:t>
      </w:r>
      <w:r w:rsidRPr="003772D0">
        <w:rPr>
          <w:sz w:val="24"/>
          <w:szCs w:val="24"/>
          <w:lang w:val="en-IN"/>
        </w:rPr>
        <w:t>, which gave me a clear idea of how secure login systems work in real applications.</w:t>
      </w:r>
    </w:p>
    <w:p w14:paraId="57A508B7" w14:textId="77777777" w:rsidR="003772D0" w:rsidRPr="003772D0" w:rsidRDefault="003772D0" w:rsidP="008F5733">
      <w:pPr>
        <w:spacing w:after="0"/>
        <w:jc w:val="both"/>
        <w:rPr>
          <w:b/>
          <w:bCs/>
          <w:sz w:val="24"/>
          <w:szCs w:val="24"/>
          <w:lang w:val="en-IN"/>
        </w:rPr>
      </w:pPr>
      <w:r w:rsidRPr="003772D0">
        <w:rPr>
          <w:b/>
          <w:bCs/>
          <w:sz w:val="24"/>
          <w:szCs w:val="24"/>
          <w:lang w:val="en-IN"/>
        </w:rPr>
        <w:t>Frontend Development &amp; UI Skills</w:t>
      </w:r>
    </w:p>
    <w:p w14:paraId="714C2720" w14:textId="77777777" w:rsidR="003772D0" w:rsidRPr="003772D0" w:rsidRDefault="003772D0" w:rsidP="008F5733">
      <w:pPr>
        <w:spacing w:after="0"/>
        <w:jc w:val="both"/>
        <w:rPr>
          <w:sz w:val="24"/>
          <w:szCs w:val="24"/>
          <w:lang w:val="en-IN"/>
        </w:rPr>
      </w:pPr>
      <w:r w:rsidRPr="003772D0">
        <w:rPr>
          <w:sz w:val="24"/>
          <w:szCs w:val="24"/>
          <w:lang w:val="en-IN"/>
        </w:rPr>
        <w:t>I improved a lot in frontend development, especially in:</w:t>
      </w:r>
    </w:p>
    <w:p w14:paraId="1185DDE1" w14:textId="77777777" w:rsidR="003772D0" w:rsidRPr="003772D0" w:rsidRDefault="003772D0" w:rsidP="008F5733">
      <w:pPr>
        <w:numPr>
          <w:ilvl w:val="0"/>
          <w:numId w:val="25"/>
        </w:numPr>
        <w:spacing w:after="0"/>
        <w:jc w:val="both"/>
        <w:rPr>
          <w:sz w:val="24"/>
          <w:szCs w:val="24"/>
          <w:lang w:val="en-IN"/>
        </w:rPr>
      </w:pPr>
      <w:r w:rsidRPr="003772D0">
        <w:rPr>
          <w:sz w:val="24"/>
          <w:szCs w:val="24"/>
          <w:lang w:val="en-IN"/>
        </w:rPr>
        <w:t>Creating reusable components</w:t>
      </w:r>
    </w:p>
    <w:p w14:paraId="579DBFE7" w14:textId="77777777" w:rsidR="003772D0" w:rsidRPr="003772D0" w:rsidRDefault="003772D0" w:rsidP="008F5733">
      <w:pPr>
        <w:numPr>
          <w:ilvl w:val="0"/>
          <w:numId w:val="25"/>
        </w:numPr>
        <w:spacing w:after="0"/>
        <w:jc w:val="both"/>
        <w:rPr>
          <w:sz w:val="24"/>
          <w:szCs w:val="24"/>
          <w:lang w:val="en-IN"/>
        </w:rPr>
      </w:pPr>
      <w:r w:rsidRPr="003772D0">
        <w:rPr>
          <w:sz w:val="24"/>
          <w:szCs w:val="24"/>
          <w:lang w:val="en-IN"/>
        </w:rPr>
        <w:t>Managing state using React hooks</w:t>
      </w:r>
    </w:p>
    <w:p w14:paraId="59D7DF7A" w14:textId="77777777" w:rsidR="003772D0" w:rsidRPr="003772D0" w:rsidRDefault="003772D0" w:rsidP="008F5733">
      <w:pPr>
        <w:numPr>
          <w:ilvl w:val="0"/>
          <w:numId w:val="25"/>
        </w:numPr>
        <w:spacing w:after="0"/>
        <w:jc w:val="both"/>
        <w:rPr>
          <w:sz w:val="24"/>
          <w:szCs w:val="24"/>
          <w:lang w:val="en-IN"/>
        </w:rPr>
      </w:pPr>
      <w:r w:rsidRPr="003772D0">
        <w:rPr>
          <w:sz w:val="24"/>
          <w:szCs w:val="24"/>
          <w:lang w:val="en-IN"/>
        </w:rPr>
        <w:t>Designing clean and responsive layouts</w:t>
      </w:r>
    </w:p>
    <w:p w14:paraId="49A52E00" w14:textId="77777777" w:rsidR="003772D0" w:rsidRPr="003772D0" w:rsidRDefault="003772D0" w:rsidP="008F5733">
      <w:pPr>
        <w:numPr>
          <w:ilvl w:val="0"/>
          <w:numId w:val="25"/>
        </w:numPr>
        <w:spacing w:after="0"/>
        <w:jc w:val="both"/>
        <w:rPr>
          <w:sz w:val="24"/>
          <w:szCs w:val="24"/>
          <w:lang w:val="en-IN"/>
        </w:rPr>
      </w:pPr>
      <w:r w:rsidRPr="003772D0">
        <w:rPr>
          <w:sz w:val="24"/>
          <w:szCs w:val="24"/>
          <w:lang w:val="en-IN"/>
        </w:rPr>
        <w:t>Improving UI to match modern SaaS-style applications</w:t>
      </w:r>
    </w:p>
    <w:p w14:paraId="60E2984E" w14:textId="77777777" w:rsidR="003772D0" w:rsidRPr="003772D0" w:rsidRDefault="003772D0" w:rsidP="008F5733">
      <w:pPr>
        <w:spacing w:after="0"/>
        <w:jc w:val="both"/>
        <w:rPr>
          <w:sz w:val="24"/>
          <w:szCs w:val="24"/>
          <w:lang w:val="en-IN"/>
        </w:rPr>
      </w:pPr>
      <w:r w:rsidRPr="003772D0">
        <w:rPr>
          <w:sz w:val="24"/>
          <w:szCs w:val="24"/>
          <w:lang w:val="en-IN"/>
        </w:rPr>
        <w:t xml:space="preserve">I also learned that good UI is not just about looks, but also about </w:t>
      </w:r>
      <w:r w:rsidRPr="003772D0">
        <w:rPr>
          <w:b/>
          <w:bCs/>
          <w:sz w:val="24"/>
          <w:szCs w:val="24"/>
          <w:lang w:val="en-IN"/>
        </w:rPr>
        <w:t>user experience and usability</w:t>
      </w:r>
      <w:r w:rsidRPr="003772D0">
        <w:rPr>
          <w:sz w:val="24"/>
          <w:szCs w:val="24"/>
          <w:lang w:val="en-IN"/>
        </w:rPr>
        <w:t>.</w:t>
      </w:r>
    </w:p>
    <w:p w14:paraId="1C860AC3" w14:textId="77777777" w:rsidR="00DF5B03" w:rsidRPr="00DF5B03" w:rsidRDefault="00DF5B03" w:rsidP="008F5733">
      <w:pPr>
        <w:spacing w:after="0"/>
        <w:jc w:val="both"/>
        <w:rPr>
          <w:b/>
          <w:bCs/>
          <w:sz w:val="24"/>
          <w:szCs w:val="24"/>
          <w:lang w:val="en-IN"/>
        </w:rPr>
      </w:pPr>
      <w:r w:rsidRPr="00DF5B03">
        <w:rPr>
          <w:b/>
          <w:bCs/>
          <w:sz w:val="24"/>
          <w:szCs w:val="24"/>
          <w:lang w:val="en-IN"/>
        </w:rPr>
        <w:t>Backend &amp; API Development</w:t>
      </w:r>
    </w:p>
    <w:p w14:paraId="5D578AB8" w14:textId="77777777" w:rsidR="00DF5B03" w:rsidRPr="00DF5B03" w:rsidRDefault="00DF5B03" w:rsidP="008F5733">
      <w:pPr>
        <w:spacing w:after="0"/>
        <w:jc w:val="both"/>
        <w:rPr>
          <w:sz w:val="24"/>
          <w:szCs w:val="24"/>
          <w:lang w:val="en-IN"/>
        </w:rPr>
      </w:pPr>
      <w:r w:rsidRPr="00DF5B03">
        <w:rPr>
          <w:sz w:val="24"/>
          <w:szCs w:val="24"/>
          <w:lang w:val="en-IN"/>
        </w:rPr>
        <w:t>On the backend side, I learned how to:</w:t>
      </w:r>
    </w:p>
    <w:p w14:paraId="0271914F" w14:textId="77777777" w:rsidR="00DF5B03" w:rsidRPr="00DF5B03" w:rsidRDefault="00DF5B03" w:rsidP="008F5733">
      <w:pPr>
        <w:numPr>
          <w:ilvl w:val="0"/>
          <w:numId w:val="26"/>
        </w:numPr>
        <w:spacing w:after="0"/>
        <w:jc w:val="both"/>
        <w:rPr>
          <w:sz w:val="24"/>
          <w:szCs w:val="24"/>
          <w:lang w:val="en-IN"/>
        </w:rPr>
      </w:pPr>
      <w:r w:rsidRPr="00DF5B03">
        <w:rPr>
          <w:sz w:val="24"/>
          <w:szCs w:val="24"/>
          <w:lang w:val="en-IN"/>
        </w:rPr>
        <w:t>Build REST APIs</w:t>
      </w:r>
    </w:p>
    <w:p w14:paraId="59E03CB8" w14:textId="77777777" w:rsidR="00DF5B03" w:rsidRPr="00DF5B03" w:rsidRDefault="00DF5B03" w:rsidP="008F5733">
      <w:pPr>
        <w:numPr>
          <w:ilvl w:val="0"/>
          <w:numId w:val="26"/>
        </w:numPr>
        <w:spacing w:after="0"/>
        <w:jc w:val="both"/>
        <w:rPr>
          <w:sz w:val="24"/>
          <w:szCs w:val="24"/>
          <w:lang w:val="en-IN"/>
        </w:rPr>
      </w:pPr>
      <w:r w:rsidRPr="00DF5B03">
        <w:rPr>
          <w:sz w:val="24"/>
          <w:szCs w:val="24"/>
          <w:lang w:val="en-IN"/>
        </w:rPr>
        <w:t>Handle requests and responses properly</w:t>
      </w:r>
    </w:p>
    <w:p w14:paraId="0A864175" w14:textId="77777777" w:rsidR="00DF5B03" w:rsidRPr="00DF5B03" w:rsidRDefault="00DF5B03" w:rsidP="008F5733">
      <w:pPr>
        <w:numPr>
          <w:ilvl w:val="0"/>
          <w:numId w:val="26"/>
        </w:numPr>
        <w:spacing w:after="0"/>
        <w:jc w:val="both"/>
        <w:rPr>
          <w:sz w:val="24"/>
          <w:szCs w:val="24"/>
          <w:lang w:val="en-IN"/>
        </w:rPr>
      </w:pPr>
      <w:r w:rsidRPr="00DF5B03">
        <w:rPr>
          <w:sz w:val="24"/>
          <w:szCs w:val="24"/>
          <w:lang w:val="en-IN"/>
        </w:rPr>
        <w:t>Connect backend with the database</w:t>
      </w:r>
    </w:p>
    <w:p w14:paraId="5B89CB1E" w14:textId="77777777" w:rsidR="00DF5B03" w:rsidRPr="00DF5B03" w:rsidRDefault="00DF5B03" w:rsidP="008F5733">
      <w:pPr>
        <w:numPr>
          <w:ilvl w:val="0"/>
          <w:numId w:val="26"/>
        </w:numPr>
        <w:spacing w:after="0"/>
        <w:jc w:val="both"/>
        <w:rPr>
          <w:sz w:val="24"/>
          <w:szCs w:val="24"/>
          <w:lang w:val="en-IN"/>
        </w:rPr>
      </w:pPr>
      <w:r w:rsidRPr="00DF5B03">
        <w:rPr>
          <w:sz w:val="24"/>
          <w:szCs w:val="24"/>
          <w:lang w:val="en-IN"/>
        </w:rPr>
        <w:t>Manage authentication and authorization</w:t>
      </w:r>
    </w:p>
    <w:p w14:paraId="50421EC8" w14:textId="77777777" w:rsidR="00DF5B03" w:rsidRPr="00DF5B03" w:rsidRDefault="00DF5B03" w:rsidP="008F5733">
      <w:pPr>
        <w:spacing w:after="0"/>
        <w:jc w:val="both"/>
        <w:rPr>
          <w:sz w:val="24"/>
          <w:szCs w:val="24"/>
          <w:lang w:val="en-IN"/>
        </w:rPr>
      </w:pPr>
      <w:r w:rsidRPr="00DF5B03">
        <w:rPr>
          <w:sz w:val="24"/>
          <w:szCs w:val="24"/>
          <w:lang w:val="en-IN"/>
        </w:rPr>
        <w:t>This gave me confidence in building complete backend systems.</w:t>
      </w:r>
    </w:p>
    <w:p w14:paraId="368BF8FB" w14:textId="77777777" w:rsidR="00DF5B03" w:rsidRPr="00DF5B03" w:rsidRDefault="00DF5B03" w:rsidP="008F5733">
      <w:pPr>
        <w:spacing w:after="0"/>
        <w:jc w:val="both"/>
        <w:rPr>
          <w:b/>
          <w:bCs/>
          <w:sz w:val="24"/>
          <w:szCs w:val="24"/>
          <w:lang w:val="en-IN"/>
        </w:rPr>
      </w:pPr>
      <w:r w:rsidRPr="00DF5B03">
        <w:rPr>
          <w:b/>
          <w:bCs/>
          <w:sz w:val="24"/>
          <w:szCs w:val="24"/>
          <w:lang w:val="en-IN"/>
        </w:rPr>
        <w:t>Problem-Solving &amp; Debugging</w:t>
      </w:r>
    </w:p>
    <w:p w14:paraId="32DB892E" w14:textId="77777777" w:rsidR="00DF5B03" w:rsidRPr="00DF5B03" w:rsidRDefault="00DF5B03" w:rsidP="008F5733">
      <w:pPr>
        <w:spacing w:after="0"/>
        <w:jc w:val="both"/>
        <w:rPr>
          <w:sz w:val="24"/>
          <w:szCs w:val="24"/>
          <w:lang w:val="en-IN"/>
        </w:rPr>
      </w:pPr>
      <w:r w:rsidRPr="00DF5B03">
        <w:rPr>
          <w:sz w:val="24"/>
          <w:szCs w:val="24"/>
          <w:lang w:val="en-IN"/>
        </w:rPr>
        <w:t>Throughout the project, I faced many issues like API errors, UI bugs, and integration problems. Solving these helped me:</w:t>
      </w:r>
    </w:p>
    <w:p w14:paraId="2B2A74F1" w14:textId="77777777" w:rsidR="00DF5B03" w:rsidRPr="00DF5B03" w:rsidRDefault="00DF5B03" w:rsidP="008F5733">
      <w:pPr>
        <w:numPr>
          <w:ilvl w:val="0"/>
          <w:numId w:val="27"/>
        </w:numPr>
        <w:spacing w:after="0"/>
        <w:jc w:val="both"/>
        <w:rPr>
          <w:sz w:val="24"/>
          <w:szCs w:val="24"/>
          <w:lang w:val="en-IN"/>
        </w:rPr>
      </w:pPr>
      <w:r w:rsidRPr="00DF5B03">
        <w:rPr>
          <w:sz w:val="24"/>
          <w:szCs w:val="24"/>
          <w:lang w:val="en-IN"/>
        </w:rPr>
        <w:t>Improve my debugging skills</w:t>
      </w:r>
    </w:p>
    <w:p w14:paraId="16D5031E" w14:textId="77777777" w:rsidR="00DF5B03" w:rsidRPr="00DF5B03" w:rsidRDefault="00DF5B03" w:rsidP="008F5733">
      <w:pPr>
        <w:numPr>
          <w:ilvl w:val="0"/>
          <w:numId w:val="27"/>
        </w:numPr>
        <w:spacing w:after="0"/>
        <w:jc w:val="both"/>
        <w:rPr>
          <w:sz w:val="24"/>
          <w:szCs w:val="24"/>
          <w:lang w:val="en-IN"/>
        </w:rPr>
      </w:pPr>
      <w:r w:rsidRPr="00DF5B03">
        <w:rPr>
          <w:sz w:val="24"/>
          <w:szCs w:val="24"/>
          <w:lang w:val="en-IN"/>
        </w:rPr>
        <w:t>Understand how to read errors and fix them</w:t>
      </w:r>
    </w:p>
    <w:p w14:paraId="241D4205" w14:textId="51A0A36F" w:rsidR="00F023F1" w:rsidRDefault="00DF5B03" w:rsidP="008F5733">
      <w:pPr>
        <w:numPr>
          <w:ilvl w:val="0"/>
          <w:numId w:val="27"/>
        </w:numPr>
        <w:spacing w:after="0"/>
        <w:jc w:val="both"/>
        <w:rPr>
          <w:sz w:val="24"/>
          <w:szCs w:val="24"/>
          <w:lang w:val="en-IN"/>
        </w:rPr>
      </w:pPr>
      <w:r w:rsidRPr="00DF5B03">
        <w:rPr>
          <w:sz w:val="24"/>
          <w:szCs w:val="24"/>
          <w:lang w:val="en-IN"/>
        </w:rPr>
        <w:t>Think logically when something doesn’t work</w:t>
      </w:r>
    </w:p>
    <w:p w14:paraId="24122820" w14:textId="5F8BC515" w:rsidR="00F023F1" w:rsidRPr="00FA4EAC" w:rsidRDefault="00287D0D" w:rsidP="008F5733">
      <w:pPr>
        <w:spacing w:after="0"/>
        <w:jc w:val="both"/>
        <w:rPr>
          <w:b/>
          <w:bCs/>
          <w:sz w:val="28"/>
          <w:szCs w:val="28"/>
          <w:u w:val="single"/>
          <w:lang w:val="en-IN"/>
        </w:rPr>
      </w:pPr>
      <w:r w:rsidRPr="00FA4EAC">
        <w:rPr>
          <w:b/>
          <w:bCs/>
          <w:sz w:val="28"/>
          <w:szCs w:val="28"/>
          <w:u w:val="single"/>
          <w:lang w:val="en-IN"/>
        </w:rPr>
        <w:t>Conclusion</w:t>
      </w:r>
    </w:p>
    <w:p w14:paraId="6B612064" w14:textId="67B9C5E8" w:rsidR="00BA2889" w:rsidRPr="00BA2889" w:rsidRDefault="00FA4EAC" w:rsidP="008F5733">
      <w:pPr>
        <w:spacing w:after="0"/>
        <w:jc w:val="both"/>
        <w:rPr>
          <w:sz w:val="24"/>
          <w:szCs w:val="24"/>
          <w:lang w:val="en-IN"/>
        </w:rPr>
      </w:pPr>
      <w:r>
        <w:rPr>
          <w:sz w:val="24"/>
          <w:szCs w:val="24"/>
          <w:lang w:val="en-IN"/>
        </w:rPr>
        <w:t>T</w:t>
      </w:r>
      <w:r w:rsidR="00BA2889" w:rsidRPr="00BA2889">
        <w:rPr>
          <w:sz w:val="24"/>
          <w:szCs w:val="24"/>
          <w:lang w:val="en-IN"/>
        </w:rPr>
        <w:t>his internship was a very valuable learning experience for me. It gave me the opportunity to work on a real-world project and understand how different parts of an application come together to form a complete system. Instead of just learning concepts theoretically, I was able to apply them practically while building the Smart PetCare platform.</w:t>
      </w:r>
    </w:p>
    <w:p w14:paraId="08249963" w14:textId="77777777" w:rsidR="00BA2889" w:rsidRPr="00BA2889" w:rsidRDefault="00BA2889" w:rsidP="008F5733">
      <w:pPr>
        <w:spacing w:after="0"/>
        <w:jc w:val="both"/>
        <w:rPr>
          <w:sz w:val="24"/>
          <w:szCs w:val="24"/>
          <w:lang w:val="en-IN"/>
        </w:rPr>
      </w:pPr>
      <w:r w:rsidRPr="00BA2889">
        <w:rPr>
          <w:sz w:val="24"/>
          <w:szCs w:val="24"/>
          <w:lang w:val="en-IN"/>
        </w:rPr>
        <w:t>Throughout the internship, I worked on both frontend and backend development, which helped me gain confidence in full-stack development. I also learned how to handle real challenges like debugging errors, integrating APIs, designing a proper database structure, and improving the user interface to make it more usable and professional.</w:t>
      </w:r>
    </w:p>
    <w:p w14:paraId="7F1D2495" w14:textId="77777777" w:rsidR="00BA2889" w:rsidRPr="00BA2889" w:rsidRDefault="00BA2889" w:rsidP="008F5733">
      <w:pPr>
        <w:spacing w:after="0"/>
        <w:jc w:val="both"/>
        <w:rPr>
          <w:sz w:val="24"/>
          <w:szCs w:val="24"/>
          <w:lang w:val="en-IN"/>
        </w:rPr>
      </w:pPr>
      <w:r w:rsidRPr="00BA2889">
        <w:rPr>
          <w:sz w:val="24"/>
          <w:szCs w:val="24"/>
          <w:lang w:val="en-IN"/>
        </w:rPr>
        <w:lastRenderedPageBreak/>
        <w:t>This experience had a strong impact on my understanding of software development. It helped me move from a beginner level to a more practical, problem-solving mindset. I also realized the importance of writing clean code, designing scalable systems, and focusing on user experience.</w:t>
      </w:r>
    </w:p>
    <w:p w14:paraId="1C115C1F" w14:textId="77777777" w:rsidR="00BA2889" w:rsidRPr="00BA2889" w:rsidRDefault="00BA2889" w:rsidP="008F5733">
      <w:pPr>
        <w:spacing w:after="0"/>
        <w:jc w:val="both"/>
        <w:rPr>
          <w:sz w:val="24"/>
          <w:szCs w:val="24"/>
          <w:lang w:val="en-IN"/>
        </w:rPr>
      </w:pPr>
      <w:r w:rsidRPr="00BA2889">
        <w:rPr>
          <w:sz w:val="24"/>
          <w:szCs w:val="24"/>
          <w:lang w:val="en-IN"/>
        </w:rPr>
        <w:t xml:space="preserve">In terms of my academic and career goals, this internship aligns perfectly with my aim of becoming a </w:t>
      </w:r>
      <w:r w:rsidRPr="00BA2889">
        <w:rPr>
          <w:b/>
          <w:bCs/>
          <w:sz w:val="24"/>
          <w:szCs w:val="24"/>
          <w:lang w:val="en-IN"/>
        </w:rPr>
        <w:t>full-stack developer</w:t>
      </w:r>
      <w:r w:rsidRPr="00BA2889">
        <w:rPr>
          <w:sz w:val="24"/>
          <w:szCs w:val="24"/>
          <w:lang w:val="en-IN"/>
        </w:rPr>
        <w:t>. It strengthened my foundation in web development and gave me clarity on how real industry-level projects are built. It also motivated me to continue learning advanced concepts and work on more complex applications in the future.</w:t>
      </w:r>
    </w:p>
    <w:p w14:paraId="6107CBA1" w14:textId="77777777" w:rsidR="00BA2889" w:rsidRDefault="00BA2889" w:rsidP="008F5733">
      <w:pPr>
        <w:spacing w:after="0"/>
        <w:jc w:val="both"/>
        <w:rPr>
          <w:sz w:val="24"/>
          <w:szCs w:val="24"/>
          <w:lang w:val="en-IN"/>
        </w:rPr>
      </w:pPr>
      <w:r w:rsidRPr="00BA2889">
        <w:rPr>
          <w:sz w:val="24"/>
          <w:szCs w:val="24"/>
          <w:lang w:val="en-IN"/>
        </w:rPr>
        <w:t>Overall, this internship was not just about completing a project, but about growing as a developer and gaining confidence to work on real-world problems.</w:t>
      </w:r>
    </w:p>
    <w:p w14:paraId="049D27BB" w14:textId="32EE323F" w:rsidR="00287D0D" w:rsidRPr="00FA4EAC" w:rsidRDefault="0040092E" w:rsidP="008F5733">
      <w:pPr>
        <w:spacing w:after="0"/>
        <w:jc w:val="both"/>
        <w:rPr>
          <w:b/>
          <w:bCs/>
          <w:sz w:val="28"/>
          <w:szCs w:val="28"/>
          <w:u w:val="single"/>
        </w:rPr>
      </w:pPr>
      <w:r w:rsidRPr="00FA4EAC">
        <w:rPr>
          <w:b/>
          <w:bCs/>
          <w:sz w:val="28"/>
          <w:szCs w:val="28"/>
          <w:u w:val="single"/>
        </w:rPr>
        <w:t>Acknowledgement</w:t>
      </w:r>
    </w:p>
    <w:p w14:paraId="68892CBE" w14:textId="77777777" w:rsidR="0040092E" w:rsidRPr="0040092E" w:rsidRDefault="0040092E" w:rsidP="008F5733">
      <w:pPr>
        <w:spacing w:after="0"/>
        <w:jc w:val="both"/>
        <w:rPr>
          <w:sz w:val="24"/>
          <w:szCs w:val="24"/>
          <w:lang w:val="en-IN"/>
        </w:rPr>
      </w:pPr>
      <w:r w:rsidRPr="0040092E">
        <w:rPr>
          <w:sz w:val="24"/>
          <w:szCs w:val="24"/>
          <w:lang w:val="en-IN"/>
        </w:rPr>
        <w:t>I would like to express my sincere gratitude to the organization for providing me with the opportunity to work on this project. This internship gave me valuable exposure to real-world development and helped me understand how industry-level applications are built.</w:t>
      </w:r>
    </w:p>
    <w:p w14:paraId="5EFB07FB" w14:textId="03461708" w:rsidR="0040092E" w:rsidRPr="00DF5B03" w:rsidRDefault="0040092E" w:rsidP="008F5733">
      <w:pPr>
        <w:spacing w:after="0"/>
        <w:jc w:val="both"/>
        <w:rPr>
          <w:sz w:val="24"/>
          <w:szCs w:val="24"/>
          <w:lang w:val="en-IN"/>
        </w:rPr>
      </w:pPr>
      <w:r w:rsidRPr="0040092E">
        <w:rPr>
          <w:sz w:val="24"/>
          <w:szCs w:val="24"/>
          <w:lang w:val="en-IN"/>
        </w:rPr>
        <w:t>I am especially thankful to my mentor for their continuous guidance, support, and feedback throughout the internship. Their insights helped me improve both my technical skills and my approach to problem-solving.</w:t>
      </w:r>
    </w:p>
    <w:p w14:paraId="77BE1498" w14:textId="77777777" w:rsidR="003772D0" w:rsidRPr="003772D0" w:rsidRDefault="003772D0" w:rsidP="008F5733">
      <w:pPr>
        <w:spacing w:after="0"/>
        <w:jc w:val="both"/>
        <w:rPr>
          <w:sz w:val="24"/>
          <w:szCs w:val="24"/>
          <w:lang w:val="en-IN"/>
        </w:rPr>
      </w:pPr>
    </w:p>
    <w:p w14:paraId="2EDCAEEA" w14:textId="77777777" w:rsidR="002E5825" w:rsidRPr="003B4740" w:rsidRDefault="002E5825" w:rsidP="008F5733">
      <w:pPr>
        <w:spacing w:after="0"/>
        <w:jc w:val="both"/>
        <w:rPr>
          <w:sz w:val="24"/>
          <w:szCs w:val="24"/>
          <w:lang w:val="en-IN"/>
        </w:rPr>
      </w:pPr>
    </w:p>
    <w:p w14:paraId="43B76D4D" w14:textId="77777777" w:rsidR="003B4740" w:rsidRPr="000D44D8" w:rsidRDefault="003B4740" w:rsidP="008F5733">
      <w:pPr>
        <w:spacing w:after="0"/>
        <w:jc w:val="both"/>
        <w:rPr>
          <w:sz w:val="24"/>
          <w:szCs w:val="24"/>
          <w:lang w:val="en-IN"/>
        </w:rPr>
      </w:pPr>
    </w:p>
    <w:p w14:paraId="7E3BC015" w14:textId="77777777" w:rsidR="000D44D8" w:rsidRPr="000D44D8" w:rsidRDefault="000D44D8" w:rsidP="008F5733">
      <w:pPr>
        <w:spacing w:after="0"/>
        <w:jc w:val="both"/>
        <w:rPr>
          <w:sz w:val="24"/>
          <w:szCs w:val="24"/>
        </w:rPr>
      </w:pPr>
    </w:p>
    <w:p w14:paraId="2B4DE373" w14:textId="77777777" w:rsidR="00700A34" w:rsidRDefault="00700A34" w:rsidP="008F5733">
      <w:pPr>
        <w:spacing w:after="0"/>
        <w:jc w:val="both"/>
      </w:pPr>
    </w:p>
    <w:p w14:paraId="45E389A1" w14:textId="77777777" w:rsidR="00700A34" w:rsidRDefault="00700A34" w:rsidP="008F5733">
      <w:pPr>
        <w:spacing w:after="0"/>
        <w:jc w:val="both"/>
      </w:pPr>
    </w:p>
    <w:p w14:paraId="057BA1B2" w14:textId="77777777" w:rsidR="00700A34" w:rsidRDefault="00700A34" w:rsidP="008F5733">
      <w:pPr>
        <w:spacing w:after="0"/>
        <w:jc w:val="both"/>
      </w:pPr>
    </w:p>
    <w:p w14:paraId="01B714F7" w14:textId="77777777" w:rsidR="00700A34" w:rsidRDefault="00700A34" w:rsidP="008F5733">
      <w:pPr>
        <w:spacing w:after="0"/>
        <w:jc w:val="both"/>
      </w:pPr>
    </w:p>
    <w:p w14:paraId="49DAF63F" w14:textId="5A0262FC" w:rsidR="00665CB7" w:rsidRPr="00F91FA9" w:rsidRDefault="00665CB7" w:rsidP="008F5733">
      <w:pPr>
        <w:spacing w:after="0"/>
        <w:jc w:val="both"/>
        <w:rPr>
          <w:rFonts w:ascii="Arial" w:hAnsi="Arial" w:cs="Arial"/>
          <w:sz w:val="20"/>
          <w:szCs w:val="20"/>
        </w:rPr>
      </w:pPr>
    </w:p>
    <w:sectPr w:rsidR="00665CB7" w:rsidRPr="00F91FA9"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8B0A4" w14:textId="77777777" w:rsidR="006D191C" w:rsidRDefault="006D191C" w:rsidP="00D41A2D">
      <w:pPr>
        <w:spacing w:after="0" w:line="240" w:lineRule="auto"/>
      </w:pPr>
      <w:r>
        <w:separator/>
      </w:r>
    </w:p>
  </w:endnote>
  <w:endnote w:type="continuationSeparator" w:id="0">
    <w:p w14:paraId="3462C3AC" w14:textId="77777777" w:rsidR="006D191C" w:rsidRDefault="006D191C"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4314F" w14:textId="77777777" w:rsidR="006D191C" w:rsidRDefault="006D191C" w:rsidP="00D41A2D">
      <w:pPr>
        <w:spacing w:after="0" w:line="240" w:lineRule="auto"/>
      </w:pPr>
      <w:r>
        <w:separator/>
      </w:r>
    </w:p>
  </w:footnote>
  <w:footnote w:type="continuationSeparator" w:id="0">
    <w:p w14:paraId="6F28B0C4" w14:textId="77777777" w:rsidR="006D191C" w:rsidRDefault="006D191C"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A54B38"/>
    <w:multiLevelType w:val="multilevel"/>
    <w:tmpl w:val="E5D6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800CB"/>
    <w:multiLevelType w:val="multilevel"/>
    <w:tmpl w:val="32B2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2677D"/>
    <w:multiLevelType w:val="multilevel"/>
    <w:tmpl w:val="D06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45B03"/>
    <w:multiLevelType w:val="multilevel"/>
    <w:tmpl w:val="B2A8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077A7"/>
    <w:multiLevelType w:val="multilevel"/>
    <w:tmpl w:val="1B42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40F15"/>
    <w:multiLevelType w:val="multilevel"/>
    <w:tmpl w:val="97E2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579AC"/>
    <w:multiLevelType w:val="multilevel"/>
    <w:tmpl w:val="39DC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B6120"/>
    <w:multiLevelType w:val="multilevel"/>
    <w:tmpl w:val="947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E4CD5"/>
    <w:multiLevelType w:val="multilevel"/>
    <w:tmpl w:val="89DC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50A36"/>
    <w:multiLevelType w:val="multilevel"/>
    <w:tmpl w:val="F632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222DF"/>
    <w:multiLevelType w:val="multilevel"/>
    <w:tmpl w:val="F068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E4284"/>
    <w:multiLevelType w:val="multilevel"/>
    <w:tmpl w:val="EB7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81245"/>
    <w:multiLevelType w:val="multilevel"/>
    <w:tmpl w:val="3ECC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E32AC"/>
    <w:multiLevelType w:val="multilevel"/>
    <w:tmpl w:val="3DB0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8004E"/>
    <w:multiLevelType w:val="hybridMultilevel"/>
    <w:tmpl w:val="AE9AC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65507E"/>
    <w:multiLevelType w:val="multilevel"/>
    <w:tmpl w:val="73FE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726AA"/>
    <w:multiLevelType w:val="multilevel"/>
    <w:tmpl w:val="F93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05DD6"/>
    <w:multiLevelType w:val="multilevel"/>
    <w:tmpl w:val="67F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240628581">
    <w:abstractNumId w:val="23"/>
  </w:num>
  <w:num w:numId="11" w16cid:durableId="2062289630">
    <w:abstractNumId w:val="19"/>
  </w:num>
  <w:num w:numId="12" w16cid:durableId="152717396">
    <w:abstractNumId w:val="10"/>
  </w:num>
  <w:num w:numId="13" w16cid:durableId="1691371111">
    <w:abstractNumId w:val="9"/>
  </w:num>
  <w:num w:numId="14" w16cid:durableId="607852877">
    <w:abstractNumId w:val="14"/>
  </w:num>
  <w:num w:numId="15" w16cid:durableId="1866169019">
    <w:abstractNumId w:val="21"/>
  </w:num>
  <w:num w:numId="16" w16cid:durableId="356856535">
    <w:abstractNumId w:val="13"/>
  </w:num>
  <w:num w:numId="17" w16cid:durableId="1718964721">
    <w:abstractNumId w:val="12"/>
  </w:num>
  <w:num w:numId="18" w16cid:durableId="984971930">
    <w:abstractNumId w:val="25"/>
  </w:num>
  <w:num w:numId="19" w16cid:durableId="1352949661">
    <w:abstractNumId w:val="20"/>
  </w:num>
  <w:num w:numId="20" w16cid:durableId="1613779580">
    <w:abstractNumId w:val="22"/>
  </w:num>
  <w:num w:numId="21" w16cid:durableId="594167087">
    <w:abstractNumId w:val="17"/>
  </w:num>
  <w:num w:numId="22" w16cid:durableId="750200270">
    <w:abstractNumId w:val="24"/>
  </w:num>
  <w:num w:numId="23" w16cid:durableId="2039886447">
    <w:abstractNumId w:val="26"/>
  </w:num>
  <w:num w:numId="24" w16cid:durableId="1591162558">
    <w:abstractNumId w:val="16"/>
  </w:num>
  <w:num w:numId="25" w16cid:durableId="2050181046">
    <w:abstractNumId w:val="15"/>
  </w:num>
  <w:num w:numId="26" w16cid:durableId="1048841098">
    <w:abstractNumId w:val="11"/>
  </w:num>
  <w:num w:numId="27" w16cid:durableId="12524239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F1"/>
    <w:rsid w:val="00034616"/>
    <w:rsid w:val="0006063C"/>
    <w:rsid w:val="000D3E45"/>
    <w:rsid w:val="000D44D8"/>
    <w:rsid w:val="000E07F0"/>
    <w:rsid w:val="001232A9"/>
    <w:rsid w:val="0015074B"/>
    <w:rsid w:val="00152B3E"/>
    <w:rsid w:val="001620F5"/>
    <w:rsid w:val="001658E4"/>
    <w:rsid w:val="00183518"/>
    <w:rsid w:val="001A7BF1"/>
    <w:rsid w:val="001B4E4F"/>
    <w:rsid w:val="001E47D9"/>
    <w:rsid w:val="00263030"/>
    <w:rsid w:val="00287D0D"/>
    <w:rsid w:val="0029639D"/>
    <w:rsid w:val="002E5825"/>
    <w:rsid w:val="00326F90"/>
    <w:rsid w:val="00330FCC"/>
    <w:rsid w:val="003772D0"/>
    <w:rsid w:val="003B4740"/>
    <w:rsid w:val="0040092E"/>
    <w:rsid w:val="00420247"/>
    <w:rsid w:val="00422699"/>
    <w:rsid w:val="00440C64"/>
    <w:rsid w:val="00462506"/>
    <w:rsid w:val="004F30CE"/>
    <w:rsid w:val="00506088"/>
    <w:rsid w:val="00532172"/>
    <w:rsid w:val="005C4270"/>
    <w:rsid w:val="005F1A4F"/>
    <w:rsid w:val="0063545B"/>
    <w:rsid w:val="00644BC5"/>
    <w:rsid w:val="00665CB7"/>
    <w:rsid w:val="006A1F81"/>
    <w:rsid w:val="006D1576"/>
    <w:rsid w:val="006D191C"/>
    <w:rsid w:val="00700A34"/>
    <w:rsid w:val="00730AF5"/>
    <w:rsid w:val="0077134B"/>
    <w:rsid w:val="0077468B"/>
    <w:rsid w:val="00790388"/>
    <w:rsid w:val="00792907"/>
    <w:rsid w:val="00806D94"/>
    <w:rsid w:val="00834C9F"/>
    <w:rsid w:val="00850933"/>
    <w:rsid w:val="008607EF"/>
    <w:rsid w:val="00896A7E"/>
    <w:rsid w:val="008A256D"/>
    <w:rsid w:val="008A67C0"/>
    <w:rsid w:val="008F5733"/>
    <w:rsid w:val="00923E2D"/>
    <w:rsid w:val="00955300"/>
    <w:rsid w:val="00957C88"/>
    <w:rsid w:val="00962963"/>
    <w:rsid w:val="00986B8E"/>
    <w:rsid w:val="00A02754"/>
    <w:rsid w:val="00A11097"/>
    <w:rsid w:val="00A804A3"/>
    <w:rsid w:val="00AA1D8D"/>
    <w:rsid w:val="00AA488E"/>
    <w:rsid w:val="00B40C08"/>
    <w:rsid w:val="00B47730"/>
    <w:rsid w:val="00B5427E"/>
    <w:rsid w:val="00B72518"/>
    <w:rsid w:val="00B90F1D"/>
    <w:rsid w:val="00BA2889"/>
    <w:rsid w:val="00BB7473"/>
    <w:rsid w:val="00C226E4"/>
    <w:rsid w:val="00C66140"/>
    <w:rsid w:val="00C757EA"/>
    <w:rsid w:val="00CB0664"/>
    <w:rsid w:val="00CB2758"/>
    <w:rsid w:val="00CE3E81"/>
    <w:rsid w:val="00D0676C"/>
    <w:rsid w:val="00D33A29"/>
    <w:rsid w:val="00D41A2D"/>
    <w:rsid w:val="00DD3202"/>
    <w:rsid w:val="00DF5B03"/>
    <w:rsid w:val="00E413A4"/>
    <w:rsid w:val="00EB0369"/>
    <w:rsid w:val="00EC4854"/>
    <w:rsid w:val="00F023F1"/>
    <w:rsid w:val="00F100E2"/>
    <w:rsid w:val="00F91FA9"/>
    <w:rsid w:val="00FA4EAC"/>
    <w:rsid w:val="00FC5F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24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1956</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Prajapati</cp:lastModifiedBy>
  <cp:revision>2</cp:revision>
  <dcterms:created xsi:type="dcterms:W3CDTF">2026-04-06T12:58:00Z</dcterms:created>
  <dcterms:modified xsi:type="dcterms:W3CDTF">2026-04-06T12:58:00Z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45436b50-cf5c-4001-bf8d-632e7c4d5da7</vt:lpwstr>
  </property>
</Properties>
</file>